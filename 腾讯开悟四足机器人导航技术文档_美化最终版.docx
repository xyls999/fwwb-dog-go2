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SimHei" w:hAnsi="SimHei" w:eastAsia="SimHei"/>
          <w:b/>
          <w:i w:val="0"/>
          <w:color w:val="1565C0"/>
          <w:sz w:val="44"/>
        </w:rPr>
        <w:t>腾讯开悟四足机器人自主导航运控赛题</w:t>
      </w:r>
    </w:p>
    <w:p>
      <w:pPr>
        <w:spacing w:after="600"/>
        <w:jc w:val="center"/>
      </w:pPr>
      <w:r>
        <w:rPr>
          <w:rFonts w:ascii="SimHei" w:hAnsi="SimHei" w:eastAsia="SimHei"/>
          <w:b/>
          <w:i w:val="0"/>
          <w:color w:val="1565C0"/>
          <w:sz w:val="44"/>
        </w:rPr>
        <w:t>技术文档</w:t>
      </w:r>
    </w:p>
    <w:p>
      <w:pPr>
        <w:spacing w:after="120"/>
        <w:jc w:val="center"/>
      </w:pPr>
      <w:r>
        <w:rPr>
          <w:rFonts w:ascii="SimSun" w:hAnsi="SimSun" w:eastAsia="SimSun"/>
          <w:b w:val="0"/>
          <w:i w:val="0"/>
          <w:color w:val="323232"/>
          <w:sz w:val="24"/>
        </w:rPr>
        <w:t>参赛队伍：【请填写实际队伍名称】</w:t>
      </w:r>
    </w:p>
    <w:p>
      <w:pPr>
        <w:spacing w:after="120"/>
        <w:jc w:val="center"/>
      </w:pPr>
      <w:r>
        <w:rPr>
          <w:rFonts w:ascii="SimSun" w:hAnsi="SimSun" w:eastAsia="SimSun"/>
          <w:b w:val="0"/>
          <w:i w:val="0"/>
          <w:color w:val="323232"/>
          <w:sz w:val="24"/>
        </w:rPr>
        <w:t>队  员 1：【请填写】</w:t>
      </w:r>
    </w:p>
    <w:p>
      <w:pPr>
        <w:spacing w:after="120"/>
        <w:jc w:val="center"/>
      </w:pPr>
      <w:r>
        <w:rPr>
          <w:rFonts w:ascii="SimSun" w:hAnsi="SimSun" w:eastAsia="SimSun"/>
          <w:b w:val="0"/>
          <w:i w:val="0"/>
          <w:color w:val="323232"/>
          <w:sz w:val="24"/>
        </w:rPr>
        <w:t>队  员 2：【请填写】</w:t>
      </w:r>
    </w:p>
    <w:p>
      <w:pPr>
        <w:spacing w:after="120"/>
        <w:jc w:val="center"/>
      </w:pPr>
      <w:r>
        <w:rPr>
          <w:rFonts w:ascii="SimSun" w:hAnsi="SimSun" w:eastAsia="SimSun"/>
          <w:b w:val="0"/>
          <w:i w:val="0"/>
          <w:color w:val="323232"/>
          <w:sz w:val="24"/>
        </w:rPr>
        <w:t>队  员 3：【请填写】</w:t>
      </w:r>
    </w:p>
    <w:p>
      <w:pPr>
        <w:spacing w:after="120"/>
        <w:jc w:val="center"/>
      </w:pPr>
      <w:r>
        <w:rPr>
          <w:rFonts w:ascii="SimSun" w:hAnsi="SimSun" w:eastAsia="SimSun"/>
          <w:b w:val="0"/>
          <w:i w:val="0"/>
          <w:color w:val="323232"/>
          <w:sz w:val="24"/>
        </w:rPr>
        <w:t>队  员 4：【请填写】</w:t>
      </w:r>
    </w:p>
    <w:p>
      <w:pPr>
        <w:spacing w:after="120"/>
        <w:jc w:val="center"/>
      </w:pPr>
      <w:r>
        <w:rPr>
          <w:rFonts w:ascii="SimSun" w:hAnsi="SimSun" w:eastAsia="SimSun"/>
          <w:b w:val="0"/>
          <w:i w:val="0"/>
          <w:color w:val="323232"/>
          <w:sz w:val="24"/>
        </w:rPr>
        <w:t>队  员 5：【请填写】</w:t>
      </w:r>
    </w:p>
    <w:p>
      <w:pPr>
        <w:spacing w:after="120"/>
        <w:jc w:val="center"/>
      </w:pPr>
      <w:r>
        <w:rPr>
          <w:rFonts w:ascii="SimSun" w:hAnsi="SimSun" w:eastAsia="SimSun"/>
          <w:b w:val="0"/>
          <w:i w:val="0"/>
          <w:color w:val="323232"/>
          <w:sz w:val="24"/>
        </w:rPr>
        <w:t>指导老师：【请填写】</w:t>
      </w:r>
    </w:p>
    <w:p>
      <w:pPr>
        <w:spacing w:after="120"/>
        <w:jc w:val="center"/>
      </w:pPr>
      <w:r>
        <w:rPr>
          <w:rFonts w:ascii="SimSun" w:hAnsi="SimSun" w:eastAsia="SimSun"/>
          <w:b w:val="0"/>
          <w:i w:val="0"/>
          <w:color w:val="323232"/>
          <w:sz w:val="24"/>
        </w:rPr>
        <w:t>提交日期：2026年6月</w:t>
      </w:r>
    </w:p>
    <w:p>
      <w:r>
        <w:br w:type="page"/>
      </w:r>
    </w:p>
    <w:p>
      <w:pPr>
        <w:spacing w:before="320" w:after="160"/>
      </w:pPr>
      <w:r>
        <w:rPr>
          <w:rFonts w:ascii="SimHei" w:hAnsi="SimHei" w:eastAsia="SimHei"/>
          <w:b/>
          <w:i w:val="0"/>
          <w:color w:val="1565C0"/>
          <w:sz w:val="32"/>
        </w:rPr>
        <w:t>摘  要</w:t>
      </w:r>
    </w:p>
    <w:p>
      <w:pPr>
        <w:spacing w:line="360" w:lineRule="auto" w:after="120"/>
        <w:ind w:firstLine="420"/>
      </w:pPr>
      <w:r>
        <w:rPr>
          <w:rFonts w:ascii="SimSun" w:hAnsi="SimSun" w:eastAsia="SimSun"/>
          <w:b w:val="0"/>
          <w:i w:val="0"/>
          <w:sz w:val="22"/>
        </w:rPr>
        <w:t>本文面向腾讯开悟平台四足机器人自主导航运控赛题，提出了一套基于目标感知观测增强、分阶段速度锚点机制与评分函数对齐奖励塑形的端到端强化学习导航方案。针对Unitree Go2四足机器人在复杂Track赛道（坡面、楼梯、迷宫串联地形）中的自主导航任务，本项目以PPO（Proximal Policy Optimization）算法为核心，构建了非对称Actor-Critic策略网络架构，通过最小侵入式观测扩展（仅增加3维目标感知特征）实现从基础运动控制到目标条件导航的能力迁移。创新性地提出了地形阶段感知下的奖励调度机制与分阶段速度锚点策略，将原本稀疏的终点完成信号拆解为连续的稠密导航奖励，并通过对官方姿态评分与能耗评分的显式拟合，使训练目标与比赛评分机制保持高度一致。训练过程采用"基础运控预训练→保守台阶强化→反向楼梯微调→赛道导航微调"的四阶段递进策略，结合KL自适应学习率、动作标准差约束、价值损失归一化与NaN/Inf防护等稳定性增强机制，在4096并行环境下完成大规模采样训练。最终模型在Track模式官方配置下平均总分达66.75分，完成系数为1.00，验证了所提方案在复杂地形自主导航任务中的有效性。</w:t>
      </w:r>
    </w:p>
    <w:p>
      <w:pPr>
        <w:spacing w:after="400"/>
      </w:pPr>
      <w:r>
        <w:rPr>
          <w:rFonts w:ascii="SimHei" w:hAnsi="SimHei" w:eastAsia="SimHei"/>
          <w:b/>
          <w:i w:val="0"/>
          <w:color w:val="1565C0"/>
          <w:sz w:val="22"/>
        </w:rPr>
        <w:t>关键词：</w:t>
      </w:r>
      <w:r>
        <w:rPr>
          <w:rFonts w:ascii="SimSun" w:hAnsi="SimSun" w:eastAsia="SimSun"/>
          <w:b w:val="0"/>
          <w:i w:val="0"/>
          <w:sz w:val="22"/>
        </w:rPr>
        <w:t>四足机器人；强化学习；PPO；目标感知导航；奖励塑形；迁移学习</w:t>
      </w:r>
    </w:p>
    <w:p>
      <w:r>
        <w:br w:type="page"/>
      </w:r>
    </w:p>
    <w:p>
      <w:pPr>
        <w:spacing w:before="320" w:after="160"/>
      </w:pPr>
      <w:r>
        <w:rPr>
          <w:rFonts w:ascii="SimHei" w:hAnsi="SimHei" w:eastAsia="SimHei"/>
          <w:b/>
          <w:i w:val="0"/>
          <w:color w:val="1565C0"/>
          <w:sz w:val="32"/>
        </w:rPr>
        <w:t>一、 简介</w:t>
      </w:r>
    </w:p>
    <w:p>
      <w:pPr>
        <w:spacing w:before="240" w:after="120"/>
      </w:pPr>
      <w:r>
        <w:rPr>
          <w:rFonts w:ascii="SimHei" w:hAnsi="SimHei" w:eastAsia="SimHei"/>
          <w:b/>
          <w:i w:val="0"/>
          <w:color w:val="212121"/>
          <w:sz w:val="28"/>
        </w:rPr>
        <w:t>1.1 研究背景与任务目标</w:t>
      </w:r>
    </w:p>
    <w:p>
      <w:pPr>
        <w:spacing w:line="360" w:lineRule="auto" w:after="120"/>
        <w:ind w:firstLine="420"/>
      </w:pPr>
      <w:r>
        <w:rPr>
          <w:rFonts w:ascii="SimSun" w:hAnsi="SimSun" w:eastAsia="SimSun"/>
          <w:b w:val="0"/>
          <w:i w:val="0"/>
          <w:sz w:val="22"/>
        </w:rPr>
        <w:t>四足机器人凭借其卓越的地形适应能力，在灾害救援、工业巡检、野外运输及复杂环境探测等领域展现出广阔的应用前景。相比基于模型预测控制（MPC）或零力矩点（ZMP）的传统控制方法，深度强化学习（Deep Reinforcement Learning, DRL）能够使机器人在高保真仿真环境中通过试错交互自主学习鲁棒步态策略，显著提升其在坡道、台阶、障碍物等非结构化地形中的通行能力与运动稳定性。</w:t>
      </w:r>
    </w:p>
    <w:p>
      <w:pPr>
        <w:spacing w:line="360" w:lineRule="auto" w:after="120"/>
        <w:ind w:firstLine="420"/>
      </w:pPr>
      <w:r>
        <w:rPr>
          <w:rFonts w:ascii="SimSun" w:hAnsi="SimSun" w:eastAsia="SimSun"/>
          <w:b w:val="0"/>
          <w:i w:val="0"/>
          <w:sz w:val="22"/>
        </w:rPr>
        <w:t>本项目面向腾讯开悟平台四足机器人自主导航运控赛题，构建了一套基于KaiwuDRL与Isaac Lab协同的强化学习训练系统。赛题要求控制Unitree Go2四足机器人在仿真环境内探索并学习自主导航与运动控制策略，使其能够在未知/半未知场景中实现自主寻路，以尽可能短的时间跨越复杂地形，同时保持运动的稳定性与能量效率。</w:t>
      </w:r>
    </w:p>
    <w:p>
      <w:pPr>
        <w:spacing w:before="160" w:after="160"/>
        <w:ind w:left="283" w:right="283"/>
        <w:shd w:val="clear" w:color="auto" w:fill="e3f2fd"/>
        <w:pBdr>
          <w:left w:val="single" w:sz="24" w:color="1565c0"/>
        </w:pBdr>
      </w:pPr>
      <w:r>
        <w:rPr>
          <w:rFonts w:ascii="SimSun" w:hAnsi="SimSun" w:eastAsia="SimSun"/>
          <w:b w:val="0"/>
          <w:i w:val="0"/>
          <w:color w:val="212121"/>
          <w:sz w:val="21"/>
        </w:rPr>
        <w:t>任务模式：</w:t>
        <w:br/>
        <w:t>• 标准模式（Standard）：在坡面、反向坡面、楼梯、反向楼梯及迷宫等多种复杂地形上行走，以前进距离、通过时间、能量效率和姿态稳定性综合评分。</w:t>
        <w:br/>
        <w:t>• 赛道模式（Track）：在由多种子地形串联构成的单向赛道上从起点导航至终点，以完成数量、通过时间、姿态稳定性和能量效率综合评分。</w:t>
        <w:br/>
        <w:t>本项目核心目标为Track模式下的完整赛道自主导航。</w:t>
      </w:r>
    </w:p>
    <w:p>
      <w:pPr>
        <w:spacing w:before="240" w:after="120"/>
      </w:pPr>
      <w:r>
        <w:rPr>
          <w:rFonts w:ascii="SimHei" w:hAnsi="SimHei" w:eastAsia="SimHei"/>
          <w:b/>
          <w:i w:val="0"/>
          <w:color w:val="212121"/>
          <w:sz w:val="28"/>
        </w:rPr>
        <w:t>1.2 计分规则与优化目标</w:t>
      </w:r>
    </w:p>
    <w:p>
      <w:pPr>
        <w:spacing w:line="360" w:lineRule="auto" w:after="120"/>
        <w:ind w:firstLine="420"/>
      </w:pPr>
      <w:r>
        <w:rPr>
          <w:rFonts w:ascii="SimSun" w:hAnsi="SimSun" w:eastAsia="SimSun"/>
          <w:b w:val="0"/>
          <w:i w:val="0"/>
          <w:sz w:val="22"/>
        </w:rPr>
        <w:t>Track模式的评分机制构成了本项目奖励设计的核心导向。其总分计算公式为：</w:t>
      </w:r>
    </w:p>
    <w:p>
      <w:pPr>
        <w:spacing w:before="160" w:after="160"/>
        <w:jc w:val="center"/>
      </w:pPr>
      <w:r>
        <w:rPr>
          <w:rFonts w:ascii="Cambria Math" w:hAnsi="Cambria Math" w:eastAsia="Cambria Math"/>
          <w:b w:val="0"/>
          <w:i w:val="0"/>
          <w:color w:val="212121"/>
          <w:sz w:val="24"/>
        </w:rPr>
        <w:t>总分 = 完成系数 × ( 0.4 × Score_time + 0.4 × Score_posture + 0.2 × Score_energy )</w:t>
      </w:r>
    </w:p>
    <w:p>
      <w:pPr>
        <w:spacing w:line="360" w:lineRule="auto" w:after="120"/>
        <w:ind w:firstLine="420"/>
      </w:pPr>
      <w:r>
        <w:rPr>
          <w:rFonts w:ascii="SimSun" w:hAnsi="SimSun" w:eastAsia="SimSun"/>
          <w:b w:val="0"/>
          <w:i w:val="0"/>
          <w:sz w:val="22"/>
        </w:rPr>
        <w:t>其中，完成系数定义为当前任务中完成赛道的机器狗数量占总数的比例，是模型有效性的基础约束。当完成系数下降时，即使局部指标有所提升，综合成绩也会受到显著影响。因此，奖励体系设计首先保证机器人能够稳定通过完整赛道，其次再进一步优化速度、姿态和能耗表现。</w:t>
      </w:r>
    </w:p>
    <w:p>
      <w:pPr>
        <w:spacing w:line="360" w:lineRule="auto" w:after="120"/>
        <w:ind w:firstLine="420"/>
      </w:pPr>
      <w:r>
        <w:rPr>
          <w:rFonts w:ascii="SimSun" w:hAnsi="SimSun" w:eastAsia="SimSun"/>
          <w:b/>
          <w:i w:val="0"/>
          <w:sz w:val="22"/>
        </w:rPr>
        <w:t>各子项具体定义如下：</w:t>
      </w:r>
    </w:p>
    <w:tbl>
      <w:tblPr>
        <w:tblStyle w:val="LightGrid-Accent1"/>
        <w:tblW w:type="auto" w:w="0"/>
        <w:jc w:val="center"/>
        <w:tblLook w:firstColumn="1" w:firstRow="1" w:lastColumn="0" w:lastRow="0" w:noHBand="0" w:noVBand="1" w:val="04A0"/>
      </w:tblPr>
      <w:tblGrid>
        <w:gridCol w:w="2911"/>
        <w:gridCol w:w="2911"/>
        <w:gridCol w:w="2911"/>
      </w:tblGrid>
      <w:tr>
        <w:tc>
          <w:tcPr>
            <w:tcW w:type="dxa" w:w="2911"/>
            <w:shd w:fill="E3F2FD"/>
          </w:tcPr>
          <w:p>
            <w:r>
              <w:rPr>
                <w:rFonts w:ascii="SimHei" w:hAnsi="SimHei" w:eastAsia="SimHei"/>
                <w:b/>
                <w:i w:val="0"/>
                <w:sz w:val="21"/>
              </w:rPr>
              <w:t>子项</w:t>
            </w:r>
          </w:p>
        </w:tc>
        <w:tc>
          <w:tcPr>
            <w:tcW w:type="dxa" w:w="2911"/>
            <w:shd w:fill="E3F2FD"/>
          </w:tcPr>
          <w:p>
            <w:r>
              <w:rPr>
                <w:rFonts w:ascii="SimHei" w:hAnsi="SimHei" w:eastAsia="SimHei"/>
                <w:b/>
                <w:i w:val="0"/>
                <w:sz w:val="21"/>
              </w:rPr>
              <w:t>权重</w:t>
            </w:r>
          </w:p>
        </w:tc>
        <w:tc>
          <w:tcPr>
            <w:tcW w:type="dxa" w:w="2911"/>
            <w:shd w:fill="E3F2FD"/>
          </w:tcPr>
          <w:p>
            <w:r>
              <w:rPr>
                <w:rFonts w:ascii="SimHei" w:hAnsi="SimHei" w:eastAsia="SimHei"/>
                <w:b/>
                <w:i w:val="0"/>
                <w:sz w:val="21"/>
              </w:rPr>
              <w:t>含义</w:t>
            </w:r>
          </w:p>
        </w:tc>
      </w:tr>
      <w:tr>
        <w:tc>
          <w:tcPr>
            <w:tcW w:type="dxa" w:w="2911"/>
          </w:tcPr>
          <w:p>
            <w:r>
              <w:rPr>
                <w:rFonts w:ascii="SimSun" w:hAnsi="SimSun" w:eastAsia="SimSun"/>
                <w:b w:val="0"/>
                <w:i w:val="0"/>
                <w:sz w:val="20"/>
              </w:rPr>
              <w:t>时间分数</w:t>
            </w:r>
          </w:p>
        </w:tc>
        <w:tc>
          <w:tcPr>
            <w:tcW w:type="dxa" w:w="2911"/>
          </w:tcPr>
          <w:p>
            <w:r>
              <w:rPr>
                <w:rFonts w:ascii="SimSun" w:hAnsi="SimSun" w:eastAsia="SimSun"/>
                <w:b w:val="0"/>
                <w:i w:val="0"/>
                <w:sz w:val="20"/>
              </w:rPr>
              <w:t>0.4</w:t>
            </w:r>
          </w:p>
        </w:tc>
        <w:tc>
          <w:tcPr>
            <w:tcW w:type="dxa" w:w="2911"/>
          </w:tcPr>
          <w:p>
            <w:r>
              <w:rPr>
                <w:rFonts w:ascii="SimSun" w:hAnsi="SimSun" w:eastAsia="SimSun"/>
                <w:b w:val="0"/>
                <w:i w:val="0"/>
                <w:sz w:val="20"/>
              </w:rPr>
              <w:t>用时越短分越高，与完成任务所需步数强相关</w:t>
            </w:r>
          </w:p>
        </w:tc>
      </w:tr>
      <w:tr>
        <w:tc>
          <w:tcPr>
            <w:tcW w:type="dxa" w:w="2911"/>
          </w:tcPr>
          <w:p>
            <w:r>
              <w:rPr>
                <w:rFonts w:ascii="SimSun" w:hAnsi="SimSun" w:eastAsia="SimSun"/>
                <w:b w:val="0"/>
                <w:i w:val="0"/>
                <w:sz w:val="20"/>
              </w:rPr>
              <w:t>姿态分数</w:t>
            </w:r>
          </w:p>
        </w:tc>
        <w:tc>
          <w:tcPr>
            <w:tcW w:type="dxa" w:w="2911"/>
          </w:tcPr>
          <w:p>
            <w:r>
              <w:rPr>
                <w:rFonts w:ascii="SimSun" w:hAnsi="SimSun" w:eastAsia="SimSun"/>
                <w:b w:val="0"/>
                <w:i w:val="0"/>
                <w:sz w:val="20"/>
              </w:rPr>
              <w:t>0.4</w:t>
            </w:r>
          </w:p>
        </w:tc>
        <w:tc>
          <w:tcPr>
            <w:tcW w:type="dxa" w:w="2911"/>
          </w:tcPr>
          <w:p>
            <w:r>
              <w:rPr>
                <w:rFonts w:ascii="SimSun" w:hAnsi="SimSun" w:eastAsia="SimSun"/>
                <w:b w:val="0"/>
                <w:i w:val="0"/>
                <w:sz w:val="20"/>
              </w:rPr>
              <w:t>episode平均roll/pitch偏移的指数衰减，pose_score = 100 × exp(-5 × mean(|roll|+|pitch|))</w:t>
            </w:r>
          </w:p>
        </w:tc>
      </w:tr>
      <w:tr>
        <w:tc>
          <w:tcPr>
            <w:tcW w:type="dxa" w:w="2911"/>
          </w:tcPr>
          <w:p>
            <w:r>
              <w:rPr>
                <w:rFonts w:ascii="SimSun" w:hAnsi="SimSun" w:eastAsia="SimSun"/>
                <w:b w:val="0"/>
                <w:i w:val="0"/>
                <w:sz w:val="20"/>
              </w:rPr>
              <w:t>能耗分数</w:t>
            </w:r>
          </w:p>
        </w:tc>
        <w:tc>
          <w:tcPr>
            <w:tcW w:type="dxa" w:w="2911"/>
          </w:tcPr>
          <w:p>
            <w:r>
              <w:rPr>
                <w:rFonts w:ascii="SimSun" w:hAnsi="SimSun" w:eastAsia="SimSun"/>
                <w:b w:val="0"/>
                <w:i w:val="0"/>
                <w:sz w:val="20"/>
              </w:rPr>
              <w:t>0.2</w:t>
            </w:r>
          </w:p>
        </w:tc>
        <w:tc>
          <w:tcPr>
            <w:tcW w:type="dxa" w:w="2911"/>
          </w:tcPr>
          <w:p>
            <w:r>
              <w:rPr>
                <w:rFonts w:ascii="SimSun" w:hAnsi="SimSun" w:eastAsia="SimSun"/>
                <w:b w:val="0"/>
                <w:i w:val="0"/>
                <w:sz w:val="20"/>
              </w:rPr>
              <w:t>episode平均单步关节机械功率的指数衰减，energy_score = 100 × exp(-0.01 × mean(Σ|τ_i · q̇_i|))</w:t>
            </w:r>
          </w:p>
        </w:tc>
      </w:tr>
    </w:tbl>
    <w:p/>
    <w:p>
      <w:pPr>
        <w:spacing w:before="240" w:after="120"/>
      </w:pPr>
      <w:r>
        <w:rPr>
          <w:rFonts w:ascii="SimHei" w:hAnsi="SimHei" w:eastAsia="SimHei"/>
          <w:b/>
          <w:i w:val="0"/>
          <w:color w:val="212121"/>
          <w:sz w:val="28"/>
        </w:rPr>
        <w:t>1.3 技术路线概述</w:t>
      </w:r>
    </w:p>
    <w:p>
      <w:pPr>
        <w:spacing w:line="360" w:lineRule="auto" w:after="120"/>
        <w:ind w:firstLine="420"/>
      </w:pPr>
      <w:r>
        <w:rPr>
          <w:rFonts w:ascii="SimSun" w:hAnsi="SimSun" w:eastAsia="SimSun"/>
          <w:b w:val="0"/>
          <w:i w:val="0"/>
          <w:sz w:val="22"/>
        </w:rPr>
        <w:t>本项目采用"标准地形运控预训练 + 赛道导航微调"的两阶段技术路线。与显式局部规划器接管控制的混合方案不同，当前提交版本在Track阶段仍由策略网络直接输出12维关节动作，机器人对目标的逼近、对墙体的规避以及迷宫内的探索主要依赖观测扩展和奖励塑形完成。</w:t>
      </w:r>
    </w:p>
    <w:p>
      <w:pPr>
        <w:spacing w:line="360" w:lineRule="auto" w:after="120"/>
        <w:ind w:firstLine="420"/>
      </w:pPr>
      <w:r>
        <w:rPr>
          <w:rFonts w:ascii="SimSun" w:hAnsi="SimSun" w:eastAsia="SimSun"/>
          <w:b/>
          <w:i w:val="0"/>
          <w:sz w:val="22"/>
        </w:rPr>
        <w:t>具体而言，本项目的技术贡献可归纳为以下五个层面：</w:t>
      </w:r>
    </w:p>
    <w:p>
      <w:pPr>
        <w:pStyle w:val="ListNumber"/>
        <w:spacing w:line="360" w:lineRule="auto"/>
      </w:pPr>
      <w:r>
        <w:rPr>
          <w:rFonts w:ascii="SimSun" w:hAnsi="SimSun" w:eastAsia="SimSun"/>
          <w:b w:val="0"/>
          <w:i w:val="0"/>
          <w:sz w:val="22"/>
        </w:rPr>
        <w:t>目标感知导航增强：通过3维目标特征扩展与非对称Actor-Critic架构，使策略具备终点方向和距离感知能力。</w:t>
      </w:r>
    </w:p>
    <w:p>
      <w:pPr>
        <w:pStyle w:val="ListNumber"/>
        <w:spacing w:line="360" w:lineRule="auto"/>
      </w:pPr>
      <w:r>
        <w:rPr>
          <w:rFonts w:ascii="SimSun" w:hAnsi="SimSun" w:eastAsia="SimSun"/>
          <w:b w:val="0"/>
          <w:i w:val="0"/>
          <w:sz w:val="22"/>
        </w:rPr>
        <w:t>分阶段速度锚点机制：针对坡面、楼梯和迷宫采用不同速度参考，使策略能够学习地形条件化行为。</w:t>
      </w:r>
    </w:p>
    <w:p>
      <w:pPr>
        <w:pStyle w:val="ListNumber"/>
        <w:spacing w:line="360" w:lineRule="auto"/>
      </w:pPr>
      <w:r>
        <w:rPr>
          <w:rFonts w:ascii="SimSun" w:hAnsi="SimSun" w:eastAsia="SimSun"/>
          <w:b w:val="0"/>
          <w:i w:val="0"/>
          <w:sz w:val="22"/>
        </w:rPr>
        <w:t>评分函数对齐奖励体系：通过对官方姿态评分和能耗评分的显式拟合，以及稠密导航信号的构建，使训练目标直接服务于最终得分。</w:t>
      </w:r>
    </w:p>
    <w:p>
      <w:pPr>
        <w:pStyle w:val="ListNumber"/>
        <w:spacing w:line="360" w:lineRule="auto"/>
      </w:pPr>
      <w:r>
        <w:rPr>
          <w:rFonts w:ascii="SimSun" w:hAnsi="SimSun" w:eastAsia="SimSun"/>
          <w:b w:val="0"/>
          <w:i w:val="0"/>
          <w:sz w:val="22"/>
        </w:rPr>
        <w:t>多阶段迁移训练策略：采用四阶段递进训练流程，显著提升收敛效率和策略稳定性。</w:t>
      </w:r>
    </w:p>
    <w:p>
      <w:pPr>
        <w:pStyle w:val="ListNumber"/>
        <w:spacing w:line="360" w:lineRule="auto"/>
      </w:pPr>
      <w:r>
        <w:rPr>
          <w:rFonts w:ascii="SimSun" w:hAnsi="SimSun" w:eastAsia="SimSun"/>
          <w:b w:val="0"/>
          <w:i w:val="0"/>
          <w:sz w:val="22"/>
        </w:rPr>
        <w:t>稳定性增强与监控闭环：通过KL自适应学习率、动作std约束、NaN/Inf防护和多维监控诊断，提高训练可靠性。</w:t>
      </w:r>
    </w:p>
    <w:p>
      <w:r>
        <w:br w:type="page"/>
      </w:r>
    </w:p>
    <w:p>
      <w:pPr>
        <w:spacing w:before="320" w:after="160"/>
      </w:pPr>
      <w:r>
        <w:rPr>
          <w:rFonts w:ascii="SimHei" w:hAnsi="SimHei" w:eastAsia="SimHei"/>
          <w:b/>
          <w:i w:val="0"/>
          <w:color w:val="1565C0"/>
          <w:sz w:val="32"/>
        </w:rPr>
        <w:t>二、 参赛概况</w:t>
      </w:r>
    </w:p>
    <w:p>
      <w:pPr>
        <w:spacing w:before="240" w:after="120"/>
      </w:pPr>
      <w:r>
        <w:rPr>
          <w:rFonts w:ascii="SimHei" w:hAnsi="SimHei" w:eastAsia="SimHei"/>
          <w:b/>
          <w:i w:val="0"/>
          <w:color w:val="212121"/>
          <w:sz w:val="28"/>
        </w:rPr>
        <w:t>2.1 项目需求分析</w:t>
      </w:r>
    </w:p>
    <w:p>
      <w:pPr>
        <w:spacing w:before="240" w:after="120"/>
      </w:pPr>
      <w:r>
        <w:rPr>
          <w:rFonts w:ascii="SimHei" w:hAnsi="SimHei" w:eastAsia="SimHei"/>
          <w:b/>
          <w:i w:val="0"/>
          <w:color w:val="424242"/>
          <w:sz w:val="24"/>
        </w:rPr>
        <w:t>2.1.1 赛题核心难点</w:t>
      </w:r>
    </w:p>
    <w:p>
      <w:pPr>
        <w:spacing w:line="360" w:lineRule="auto" w:after="120"/>
        <w:ind w:firstLine="420"/>
      </w:pPr>
      <w:r>
        <w:rPr>
          <w:rFonts w:ascii="SimSun" w:hAnsi="SimSun" w:eastAsia="SimSun"/>
          <w:b/>
          <w:i w:val="0"/>
          <w:sz w:val="22"/>
        </w:rPr>
        <w:t>Track赛道任务存在三个相互交织的核心难点：</w:t>
      </w:r>
    </w:p>
    <w:p>
      <w:pPr>
        <w:spacing w:line="360" w:lineRule="auto" w:after="120"/>
        <w:ind w:firstLine="420"/>
      </w:pPr>
      <w:r>
        <w:rPr>
          <w:rFonts w:ascii="SimSun" w:hAnsi="SimSun" w:eastAsia="SimSun"/>
          <w:b w:val="0"/>
          <w:i w:val="0"/>
          <w:sz w:val="22"/>
        </w:rPr>
        <w:t>难点一：多地形串联导致的策略冲突。赛道由坡面、楼梯和迷宫依次串联构成，不同阶段对速度、稳定性和避障能力的要求存在显著差异。坡面阶段需要连续前进与俯仰稳定；楼梯阶段依赖足端清障、身体水平与接触稳定；迷宫阶段则强调目标方向对齐、路径选择与转向效率。单一速度目标或统一奖励权重难以同时适配所有地形。</w:t>
      </w:r>
    </w:p>
    <w:p>
      <w:pPr>
        <w:spacing w:line="360" w:lineRule="auto" w:after="120"/>
        <w:ind w:firstLine="420"/>
      </w:pPr>
      <w:r>
        <w:rPr>
          <w:rFonts w:ascii="SimSun" w:hAnsi="SimSun" w:eastAsia="SimSun"/>
          <w:b w:val="0"/>
          <w:i w:val="0"/>
          <w:sz w:val="22"/>
        </w:rPr>
        <w:t>难点二：长程稀疏奖励下的信用分配困境。Track任务以终点到达为最终完成信号，该信号具有高度稀疏性和长时延特点。仅依靠终点稀疏奖励进行训练，策略在尚未到达终点时缺乏明确学习信号，导致收敛缓慢或陷入局部最优。</w:t>
      </w:r>
    </w:p>
    <w:p>
      <w:pPr>
        <w:spacing w:line="360" w:lineRule="auto" w:after="120"/>
        <w:ind w:firstLine="420"/>
      </w:pPr>
      <w:r>
        <w:rPr>
          <w:rFonts w:ascii="SimSun" w:hAnsi="SimSun" w:eastAsia="SimSun"/>
          <w:b w:val="0"/>
          <w:i w:val="0"/>
          <w:sz w:val="22"/>
        </w:rPr>
        <w:t>难点三：多目标优化中的权衡困境。时间、姿态与能耗之间存在天然冲突。提升速度通常会改善时间分，但可能导致姿态抖动加剧和关节功率上升；过度约束姿态和能耗又可能使策略趋于保守，牺牲时间效率。</w:t>
      </w:r>
    </w:p>
    <w:p>
      <w:pPr>
        <w:spacing w:before="240" w:after="120"/>
      </w:pPr>
      <w:r>
        <w:rPr>
          <w:rFonts w:ascii="SimHei" w:hAnsi="SimHei" w:eastAsia="SimHei"/>
          <w:b/>
          <w:i w:val="0"/>
          <w:color w:val="424242"/>
          <w:sz w:val="24"/>
        </w:rPr>
        <w:t>2.1.2 总体解决思路</w:t>
      </w:r>
    </w:p>
    <w:p>
      <w:pPr>
        <w:spacing w:line="360" w:lineRule="auto" w:after="120"/>
        <w:ind w:firstLine="420"/>
      </w:pPr>
      <w:r>
        <w:rPr>
          <w:rFonts w:ascii="SimSun" w:hAnsi="SimSun" w:eastAsia="SimSun"/>
          <w:b w:val="0"/>
          <w:i w:val="0"/>
          <w:sz w:val="22"/>
        </w:rPr>
        <w:t>针对上述难点，本项目提出"最小侵入式改造 + 多阶段迁移 + 纯RL主线落地"的总体解决思路：</w:t>
      </w:r>
    </w:p>
    <w:p>
      <w:pPr>
        <w:pStyle w:val="ListNumber"/>
        <w:spacing w:line="360" w:lineRule="auto"/>
      </w:pPr>
      <w:r>
        <w:rPr>
          <w:rFonts w:ascii="SimSun" w:hAnsi="SimSun" w:eastAsia="SimSun"/>
          <w:b w:val="0"/>
          <w:i w:val="0"/>
          <w:sz w:val="22"/>
        </w:rPr>
        <w:t>观测层面：在不改变网络主干结构的前提下，仅追加3维目标感知特征，将稀疏导航任务转化为目标条件决策问题。</w:t>
      </w:r>
    </w:p>
    <w:p>
      <w:pPr>
        <w:pStyle w:val="ListNumber"/>
        <w:spacing w:line="360" w:lineRule="auto"/>
      </w:pPr>
      <w:r>
        <w:rPr>
          <w:rFonts w:ascii="SimSun" w:hAnsi="SimSun" w:eastAsia="SimSun"/>
          <w:b w:val="0"/>
          <w:i w:val="0"/>
          <w:sz w:val="22"/>
        </w:rPr>
        <w:t>命令层面：根据地形阶段识别结果动态重写速度命令，为不同赛段提供差异化的速度锚点。</w:t>
      </w:r>
    </w:p>
    <w:p>
      <w:pPr>
        <w:pStyle w:val="ListNumber"/>
        <w:spacing w:line="360" w:lineRule="auto"/>
      </w:pPr>
      <w:r>
        <w:rPr>
          <w:rFonts w:ascii="SimSun" w:hAnsi="SimSun" w:eastAsia="SimSun"/>
          <w:b w:val="0"/>
          <w:i w:val="0"/>
          <w:sz w:val="22"/>
        </w:rPr>
        <w:t>奖励层面：将稀疏终点信号拆解为稠密的目标推进奖励，并通过对官方姿态评分与能耗评分的显式拟合，使训练目标与评测标准对齐。</w:t>
      </w:r>
    </w:p>
    <w:p>
      <w:pPr>
        <w:pStyle w:val="ListNumber"/>
        <w:spacing w:line="360" w:lineRule="auto"/>
      </w:pPr>
      <w:r>
        <w:rPr>
          <w:rFonts w:ascii="SimSun" w:hAnsi="SimSun" w:eastAsia="SimSun"/>
          <w:b w:val="0"/>
          <w:i w:val="0"/>
          <w:sz w:val="22"/>
        </w:rPr>
        <w:t>训练层面：采用四阶段递进训练策略，先建立基础步态能力，再逐步引入复杂地形和导航需求。</w:t>
      </w:r>
    </w:p>
    <w:p>
      <w:pPr>
        <w:spacing w:before="240" w:after="120"/>
      </w:pPr>
      <w:r>
        <w:rPr>
          <w:rFonts w:ascii="SimHei" w:hAnsi="SimHei" w:eastAsia="SimHei"/>
          <w:b/>
          <w:i w:val="0"/>
          <w:color w:val="212121"/>
          <w:sz w:val="28"/>
        </w:rPr>
        <w:t>2.2 项目总体安排</w:t>
      </w:r>
    </w:p>
    <w:p>
      <w:pPr>
        <w:spacing w:line="360" w:lineRule="auto" w:after="120"/>
        <w:ind w:firstLine="420"/>
      </w:pPr>
      <w:r>
        <w:rPr>
          <w:rFonts w:ascii="SimSun" w:hAnsi="SimSun" w:eastAsia="SimSun"/>
          <w:b w:val="0"/>
          <w:i w:val="0"/>
          <w:sz w:val="22"/>
        </w:rPr>
        <w:t>本项目按照"算法设计—特征工程—奖励调优—训练迭代—评测验证"的闭环流程推进。</w:t>
      </w:r>
    </w:p>
    <w:p>
      <w:pPr>
        <w:spacing w:line="360" w:lineRule="auto" w:after="120"/>
        <w:ind w:firstLine="420"/>
      </w:pPr>
      <w:r>
        <w:rPr>
          <w:rFonts w:ascii="SimSun" w:hAnsi="SimSun" w:eastAsia="SimSun"/>
          <w:b/>
          <w:i w:val="0"/>
          <w:sz w:val="22"/>
        </w:rPr>
        <w:t>各阶段分工如下：</w:t>
      </w:r>
    </w:p>
    <w:tbl>
      <w:tblPr>
        <w:tblStyle w:val="LightGrid-Accent1"/>
        <w:tblW w:type="auto" w:w="0"/>
        <w:tblLook w:firstColumn="1" w:firstRow="1" w:lastColumn="0" w:lastRow="0" w:noHBand="0" w:noVBand="1" w:val="04A0"/>
      </w:tblPr>
      <w:tblGrid>
        <w:gridCol w:w="2911"/>
        <w:gridCol w:w="2911"/>
        <w:gridCol w:w="2911"/>
      </w:tblGrid>
      <w:tr>
        <w:tc>
          <w:tcPr>
            <w:tcW w:type="dxa" w:w="2911"/>
            <w:shd w:fill="E8F5E9"/>
          </w:tcPr>
          <w:p>
            <w:r>
              <w:rPr>
                <w:rFonts w:ascii="SimHei" w:hAnsi="SimHei" w:eastAsia="SimHei"/>
                <w:b/>
                <w:i w:val="0"/>
                <w:sz w:val="21"/>
              </w:rPr>
              <w:t>阶段</w:t>
            </w:r>
          </w:p>
        </w:tc>
        <w:tc>
          <w:tcPr>
            <w:tcW w:type="dxa" w:w="2911"/>
            <w:shd w:fill="E8F5E9"/>
          </w:tcPr>
          <w:p>
            <w:r>
              <w:rPr>
                <w:rFonts w:ascii="SimHei" w:hAnsi="SimHei" w:eastAsia="SimHei"/>
                <w:b/>
                <w:i w:val="0"/>
                <w:sz w:val="21"/>
              </w:rPr>
              <w:t>核心任务</w:t>
            </w:r>
          </w:p>
        </w:tc>
        <w:tc>
          <w:tcPr>
            <w:tcW w:type="dxa" w:w="2911"/>
            <w:shd w:fill="E8F5E9"/>
          </w:tcPr>
          <w:p>
            <w:r>
              <w:rPr>
                <w:rFonts w:ascii="SimHei" w:hAnsi="SimHei" w:eastAsia="SimHei"/>
                <w:b/>
                <w:i w:val="0"/>
                <w:sz w:val="21"/>
              </w:rPr>
              <w:t>主要产出</w:t>
            </w:r>
          </w:p>
        </w:tc>
      </w:tr>
      <w:tr>
        <w:tc>
          <w:tcPr>
            <w:tcW w:type="dxa" w:w="2911"/>
          </w:tcPr>
          <w:p>
            <w:r>
              <w:rPr>
                <w:rFonts w:ascii="SimSun" w:hAnsi="SimSun" w:eastAsia="SimSun"/>
                <w:b w:val="0"/>
                <w:i w:val="0"/>
                <w:sz w:val="20"/>
              </w:rPr>
              <w:t>第一阶段（1-2周）</w:t>
            </w:r>
          </w:p>
        </w:tc>
        <w:tc>
          <w:tcPr>
            <w:tcW w:type="dxa" w:w="2911"/>
          </w:tcPr>
          <w:p>
            <w:r>
              <w:rPr>
                <w:rFonts w:ascii="SimSun" w:hAnsi="SimSun" w:eastAsia="SimSun"/>
                <w:b w:val="0"/>
                <w:i w:val="0"/>
                <w:sz w:val="20"/>
              </w:rPr>
              <w:t>环境搭建、基线复现、基础步态训练</w:t>
            </w:r>
          </w:p>
        </w:tc>
        <w:tc>
          <w:tcPr>
            <w:tcW w:type="dxa" w:w="2911"/>
          </w:tcPr>
          <w:p>
            <w:r>
              <w:rPr>
                <w:rFonts w:ascii="SimSun" w:hAnsi="SimSun" w:eastAsia="SimSun"/>
                <w:b w:val="0"/>
                <w:i w:val="0"/>
                <w:sz w:val="20"/>
              </w:rPr>
              <w:t>标准地形locomotion基线模型</w:t>
            </w:r>
          </w:p>
        </w:tc>
      </w:tr>
      <w:tr>
        <w:tc>
          <w:tcPr>
            <w:tcW w:type="dxa" w:w="2911"/>
          </w:tcPr>
          <w:p>
            <w:r>
              <w:rPr>
                <w:rFonts w:ascii="SimSun" w:hAnsi="SimSun" w:eastAsia="SimSun"/>
                <w:b w:val="0"/>
                <w:i w:val="0"/>
                <w:sz w:val="20"/>
              </w:rPr>
              <w:t>第二阶段（3-4周）</w:t>
            </w:r>
          </w:p>
        </w:tc>
        <w:tc>
          <w:tcPr>
            <w:tcW w:type="dxa" w:w="2911"/>
          </w:tcPr>
          <w:p>
            <w:r>
              <w:rPr>
                <w:rFonts w:ascii="SimSun" w:hAnsi="SimSun" w:eastAsia="SimSun"/>
                <w:b w:val="0"/>
                <w:i w:val="0"/>
                <w:sz w:val="20"/>
              </w:rPr>
              <w:t>台阶能力强化、反向楼梯微调、域随机化验证</w:t>
            </w:r>
          </w:p>
        </w:tc>
        <w:tc>
          <w:tcPr>
            <w:tcW w:type="dxa" w:w="2911"/>
          </w:tcPr>
          <w:p>
            <w:r>
              <w:rPr>
                <w:rFonts w:ascii="SimSun" w:hAnsi="SimSun" w:eastAsia="SimSun"/>
                <w:b w:val="0"/>
                <w:i w:val="0"/>
                <w:sz w:val="20"/>
              </w:rPr>
              <w:t>stair_conservative / stair_inv_finetune模型</w:t>
            </w:r>
          </w:p>
        </w:tc>
      </w:tr>
      <w:tr>
        <w:tc>
          <w:tcPr>
            <w:tcW w:type="dxa" w:w="2911"/>
          </w:tcPr>
          <w:p>
            <w:r>
              <w:rPr>
                <w:rFonts w:ascii="SimSun" w:hAnsi="SimSun" w:eastAsia="SimSun"/>
                <w:b w:val="0"/>
                <w:i w:val="0"/>
                <w:sz w:val="20"/>
              </w:rPr>
              <w:t>第三阶段（5-6周）</w:t>
            </w:r>
          </w:p>
        </w:tc>
        <w:tc>
          <w:tcPr>
            <w:tcW w:type="dxa" w:w="2911"/>
          </w:tcPr>
          <w:p>
            <w:r>
              <w:rPr>
                <w:rFonts w:ascii="SimSun" w:hAnsi="SimSun" w:eastAsia="SimSun"/>
                <w:b w:val="0"/>
                <w:i w:val="0"/>
                <w:sz w:val="20"/>
              </w:rPr>
              <w:t>Track导航引入、目标特征扩展、迷宫奖励设计</w:t>
            </w:r>
          </w:p>
        </w:tc>
        <w:tc>
          <w:tcPr>
            <w:tcW w:type="dxa" w:w="2911"/>
          </w:tcPr>
          <w:p>
            <w:r>
              <w:rPr>
                <w:rFonts w:ascii="SimSun" w:hAnsi="SimSun" w:eastAsia="SimSun"/>
                <w:b w:val="0"/>
                <w:i w:val="0"/>
                <w:sz w:val="20"/>
              </w:rPr>
              <w:t>完整赛道可完成模型</w:t>
            </w:r>
          </w:p>
        </w:tc>
      </w:tr>
      <w:tr>
        <w:tc>
          <w:tcPr>
            <w:tcW w:type="dxa" w:w="2911"/>
          </w:tcPr>
          <w:p>
            <w:r>
              <w:rPr>
                <w:rFonts w:ascii="SimSun" w:hAnsi="SimSun" w:eastAsia="SimSun"/>
                <w:b w:val="0"/>
                <w:i w:val="0"/>
                <w:sz w:val="20"/>
              </w:rPr>
              <w:t>第四阶段（7-8周）</w:t>
            </w:r>
          </w:p>
        </w:tc>
        <w:tc>
          <w:tcPr>
            <w:tcW w:type="dxa" w:w="2911"/>
          </w:tcPr>
          <w:p>
            <w:r>
              <w:rPr>
                <w:rFonts w:ascii="SimSun" w:hAnsi="SimSun" w:eastAsia="SimSun"/>
                <w:b w:val="0"/>
                <w:i w:val="0"/>
                <w:sz w:val="20"/>
              </w:rPr>
              <w:t>评分对齐微调、速度锚点优化、监控诊断闭环</w:t>
            </w:r>
          </w:p>
        </w:tc>
        <w:tc>
          <w:tcPr>
            <w:tcW w:type="dxa" w:w="2911"/>
          </w:tcPr>
          <w:p>
            <w:r>
              <w:rPr>
                <w:rFonts w:ascii="SimSun" w:hAnsi="SimSun" w:eastAsia="SimSun"/>
                <w:b w:val="0"/>
                <w:i w:val="0"/>
                <w:sz w:val="20"/>
              </w:rPr>
              <w:t>最终提交版本</w:t>
            </w:r>
          </w:p>
        </w:tc>
      </w:tr>
    </w:tbl>
    <w:p/>
    <w:p>
      <w:pPr>
        <w:spacing w:before="240" w:after="120"/>
      </w:pPr>
      <w:r>
        <w:rPr>
          <w:rFonts w:ascii="SimHei" w:hAnsi="SimHei" w:eastAsia="SimHei"/>
          <w:b/>
          <w:i w:val="0"/>
          <w:color w:val="424242"/>
          <w:sz w:val="24"/>
        </w:rPr>
        <w:t>2.2.2 网络与算法选型</w:t>
      </w:r>
    </w:p>
    <w:p>
      <w:pPr>
        <w:spacing w:line="360" w:lineRule="auto" w:after="120"/>
        <w:ind w:firstLine="420"/>
      </w:pPr>
      <w:r>
        <w:rPr>
          <w:rFonts w:ascii="SimSun" w:hAnsi="SimSun" w:eastAsia="SimSun"/>
          <w:b w:val="0"/>
          <w:i w:val="0"/>
          <w:sz w:val="22"/>
        </w:rPr>
        <w:t>本方案未脱离原始Actor-Critic + PPO主框架，而是围绕"从稳定行走到赛道导航"的任务难点进行针对性改造。整体采用连续动作on-policy强化学习范式，策略网络直接输出12维关节动作，Critic使用包含特权信息的观测估计状态价值。</w:t>
      </w:r>
    </w:p>
    <w:p>
      <w:pPr>
        <w:spacing w:before="160" w:after="160"/>
        <w:ind w:left="283" w:right="283"/>
        <w:shd w:val="clear" w:color="auto" w:fill="e3f2fd"/>
        <w:pBdr>
          <w:left w:val="single" w:sz="24" w:color="1565c0"/>
        </w:pBdr>
      </w:pPr>
      <w:r>
        <w:rPr>
          <w:rFonts w:ascii="SimSun" w:hAnsi="SimSun" w:eastAsia="SimSun"/>
          <w:b w:val="0"/>
          <w:i w:val="0"/>
          <w:color w:val="212121"/>
          <w:sz w:val="21"/>
        </w:rPr>
        <w:t>算法选型依据：</w:t>
        <w:br/>
        <w:t>• 平台接口、模型保存和训练流程均围绕PPO构建，更换算法将引入大量兼容性风险；</w:t>
        <w:br/>
        <w:t>• 当前性能瓶颈主要不在算法本身，而在于奖励函数设计、速度命令配置、探索强度控制和预训练模型收束方式；</w:t>
        <w:br/>
        <w:t>• PPO在四足机器人连续控制任务中稳定性高，且扁平MLP结构便于跨阶段参数复用。</w:t>
      </w:r>
    </w:p>
    <w:p>
      <w:r>
        <w:br w:type="page"/>
      </w:r>
    </w:p>
    <w:p>
      <w:pPr>
        <w:spacing w:before="320" w:after="160"/>
      </w:pPr>
      <w:r>
        <w:rPr>
          <w:rFonts w:ascii="SimHei" w:hAnsi="SimHei" w:eastAsia="SimHei"/>
          <w:b/>
          <w:i w:val="0"/>
          <w:color w:val="1565C0"/>
          <w:sz w:val="32"/>
        </w:rPr>
        <w:t>三、 网络设计</w:t>
      </w:r>
    </w:p>
    <w:p>
      <w:pPr>
        <w:spacing w:before="240" w:after="120"/>
      </w:pPr>
      <w:r>
        <w:rPr>
          <w:rFonts w:ascii="SimHei" w:hAnsi="SimHei" w:eastAsia="SimHei"/>
          <w:b/>
          <w:i w:val="0"/>
          <w:color w:val="212121"/>
          <w:sz w:val="28"/>
        </w:rPr>
        <w:t>3.1 架构流程图</w:t>
      </w:r>
    </w:p>
    <w:p>
      <w:pPr>
        <w:spacing w:line="360" w:lineRule="auto" w:after="120"/>
        <w:ind w:firstLine="420"/>
      </w:pPr>
      <w:r>
        <w:rPr>
          <w:rFonts w:ascii="SimSun" w:hAnsi="SimSun" w:eastAsia="SimSun"/>
          <w:b w:val="0"/>
          <w:i w:val="0"/>
          <w:sz w:val="22"/>
        </w:rPr>
        <w:t>本方案的神经网络采用单模型、扁平化的非对称Actor-Critic结构，以"标准地形运控预训练 + 赛道导航微调"为主线组织训练。Actor面向实际执行，仅接收可部署观测；Critic面向训练优化，额外接收特权信息以提高价值估计精度。</w:t>
      </w:r>
    </w:p>
    <w:p>
      <w:pPr>
        <w:spacing w:before="200" w:after="200"/>
        <w:jc w:val="center"/>
      </w:pPr>
      <w:r>
        <w:drawing>
          <wp:inline xmlns:a="http://schemas.openxmlformats.org/drawingml/2006/main" xmlns:pic="http://schemas.openxmlformats.org/drawingml/2006/picture">
            <wp:extent cx="5580000" cy="4031946"/>
            <wp:docPr id="1" name="Picture 1"/>
            <wp:cNvGraphicFramePr>
              <a:graphicFrameLocks noChangeAspect="1"/>
            </wp:cNvGraphicFramePr>
            <a:graphic>
              <a:graphicData uri="http://schemas.openxmlformats.org/drawingml/2006/picture">
                <pic:pic>
                  <pic:nvPicPr>
                    <pic:cNvPr id="0" name="fig2_actor_critic.png"/>
                    <pic:cNvPicPr/>
                  </pic:nvPicPr>
                  <pic:blipFill>
                    <a:blip r:embed="rId9"/>
                    <a:stretch>
                      <a:fillRect/>
                    </a:stretch>
                  </pic:blipFill>
                  <pic:spPr>
                    <a:xfrm>
                      <a:off x="0" y="0"/>
                      <a:ext cx="5580000" cy="4031946"/>
                    </a:xfrm>
                    <a:prstGeom prst="rect"/>
                  </pic:spPr>
                </pic:pic>
              </a:graphicData>
            </a:graphic>
          </wp:inline>
        </w:drawing>
      </w:r>
    </w:p>
    <w:p>
      <w:pPr>
        <w:spacing w:after="240"/>
        <w:jc w:val="center"/>
      </w:pPr>
      <w:r>
        <w:rPr>
          <w:rFonts w:ascii="SimSun" w:hAnsi="SimSun" w:eastAsia="SimSun"/>
          <w:b w:val="0"/>
          <w:i/>
          <w:color w:val="555555"/>
          <w:sz w:val="20"/>
        </w:rPr>
        <w:t>图 3-1  非对称 Actor-Critic 网络架构</w:t>
      </w:r>
    </w:p>
    <w:p>
      <w:pPr>
        <w:spacing w:before="240" w:after="120"/>
      </w:pPr>
      <w:r>
        <w:rPr>
          <w:rFonts w:ascii="SimHei" w:hAnsi="SimHei" w:eastAsia="SimHei"/>
          <w:b/>
          <w:i w:val="0"/>
          <w:color w:val="212121"/>
          <w:sz w:val="28"/>
        </w:rPr>
        <w:t>3.2 输入设计</w:t>
      </w:r>
    </w:p>
    <w:p>
      <w:pPr>
        <w:spacing w:before="240" w:after="120"/>
      </w:pPr>
      <w:r>
        <w:rPr>
          <w:rFonts w:ascii="SimHei" w:hAnsi="SimHei" w:eastAsia="SimHei"/>
          <w:b/>
          <w:i w:val="0"/>
          <w:color w:val="424242"/>
          <w:sz w:val="24"/>
        </w:rPr>
        <w:t>3.2.1 策略观测（Policy Observation）</w:t>
      </w:r>
    </w:p>
    <w:p>
      <w:pPr>
        <w:spacing w:line="360" w:lineRule="auto" w:after="120"/>
        <w:ind w:firstLine="420"/>
      </w:pPr>
      <w:r>
        <w:rPr>
          <w:rFonts w:ascii="SimSun" w:hAnsi="SimSun" w:eastAsia="SimSun"/>
          <w:b w:val="0"/>
          <w:i w:val="0"/>
          <w:sz w:val="22"/>
        </w:rPr>
        <w:t>基础运控阶段的策略观测为301维，由45维本体感知特征和256维高度扫描特征组成。进入Track导航阶段后，策略输入尾部追加3维目标特征，维度扩展为304维。</w:t>
      </w:r>
    </w:p>
    <w:p>
      <w:pPr>
        <w:spacing w:line="360" w:lineRule="auto" w:after="120"/>
        <w:ind w:firstLine="420"/>
      </w:pPr>
      <w:r>
        <w:rPr>
          <w:rFonts w:ascii="SimSun" w:hAnsi="SimSun" w:eastAsia="SimSun"/>
          <w:b/>
          <w:i w:val="0"/>
          <w:sz w:val="22"/>
        </w:rPr>
        <w:t>策略观测详细构成：</w:t>
      </w:r>
    </w:p>
    <w:tbl>
      <w:tblPr>
        <w:tblStyle w:val="LightGrid-Accent1"/>
        <w:tblW w:type="auto" w:w="0"/>
        <w:tblLook w:firstColumn="1" w:firstRow="1" w:lastColumn="0" w:lastRow="0" w:noHBand="0" w:noVBand="1" w:val="04A0"/>
      </w:tblPr>
      <w:tblGrid>
        <w:gridCol w:w="2183"/>
        <w:gridCol w:w="2183"/>
        <w:gridCol w:w="2183"/>
        <w:gridCol w:w="2183"/>
      </w:tblGrid>
      <w:tr>
        <w:tc>
          <w:tcPr>
            <w:tcW w:type="dxa" w:w="2183"/>
            <w:shd w:fill="FFF3E0"/>
          </w:tcPr>
          <w:p>
            <w:r>
              <w:rPr>
                <w:rFonts w:ascii="SimHei" w:hAnsi="SimHei" w:eastAsia="SimHei"/>
                <w:b/>
                <w:i w:val="0"/>
                <w:sz w:val="20"/>
              </w:rPr>
              <w:t>区间</w:t>
            </w:r>
          </w:p>
        </w:tc>
        <w:tc>
          <w:tcPr>
            <w:tcW w:type="dxa" w:w="2183"/>
            <w:shd w:fill="FFF3E0"/>
          </w:tcPr>
          <w:p>
            <w:r>
              <w:rPr>
                <w:rFonts w:ascii="SimHei" w:hAnsi="SimHei" w:eastAsia="SimHei"/>
                <w:b/>
                <w:i w:val="0"/>
                <w:sz w:val="20"/>
              </w:rPr>
              <w:t>维度</w:t>
            </w:r>
          </w:p>
        </w:tc>
        <w:tc>
          <w:tcPr>
            <w:tcW w:type="dxa" w:w="2183"/>
            <w:shd w:fill="FFF3E0"/>
          </w:tcPr>
          <w:p>
            <w:r>
              <w:rPr>
                <w:rFonts w:ascii="SimHei" w:hAnsi="SimHei" w:eastAsia="SimHei"/>
                <w:b/>
                <w:i w:val="0"/>
                <w:sz w:val="20"/>
              </w:rPr>
              <w:t>含义</w:t>
            </w:r>
          </w:p>
        </w:tc>
        <w:tc>
          <w:tcPr>
            <w:tcW w:type="dxa" w:w="2183"/>
            <w:shd w:fill="FFF3E0"/>
          </w:tcPr>
          <w:p>
            <w:r>
              <w:rPr>
                <w:rFonts w:ascii="SimHei" w:hAnsi="SimHei" w:eastAsia="SimHei"/>
                <w:b/>
                <w:i w:val="0"/>
                <w:sz w:val="20"/>
              </w:rPr>
              <w:t>来源/缩放</w:t>
            </w:r>
          </w:p>
        </w:tc>
      </w:tr>
      <w:tr>
        <w:tc>
          <w:tcPr>
            <w:tcW w:type="dxa" w:w="2183"/>
          </w:tcPr>
          <w:p>
            <w:r>
              <w:rPr>
                <w:rFonts w:ascii="SimSun" w:hAnsi="SimSun" w:eastAsia="SimSun"/>
                <w:b w:val="0"/>
                <w:i w:val="0"/>
                <w:sz w:val="19"/>
              </w:rPr>
              <w:t>[0:3]</w:t>
            </w:r>
          </w:p>
        </w:tc>
        <w:tc>
          <w:tcPr>
            <w:tcW w:type="dxa" w:w="2183"/>
          </w:tcPr>
          <w:p>
            <w:r>
              <w:rPr>
                <w:rFonts w:ascii="SimSun" w:hAnsi="SimSun" w:eastAsia="SimSun"/>
                <w:b w:val="0"/>
                <w:i w:val="0"/>
                <w:sz w:val="19"/>
              </w:rPr>
              <w:t>3</w:t>
            </w:r>
          </w:p>
        </w:tc>
        <w:tc>
          <w:tcPr>
            <w:tcW w:type="dxa" w:w="2183"/>
          </w:tcPr>
          <w:p>
            <w:r>
              <w:rPr>
                <w:rFonts w:ascii="SimSun" w:hAnsi="SimSun" w:eastAsia="SimSun"/>
                <w:b w:val="0"/>
                <w:i w:val="0"/>
                <w:sz w:val="19"/>
              </w:rPr>
              <w:t>base_ang_vel，机体角速度</w:t>
            </w:r>
          </w:p>
        </w:tc>
        <w:tc>
          <w:tcPr>
            <w:tcW w:type="dxa" w:w="2183"/>
          </w:tcPr>
          <w:p>
            <w:r>
              <w:rPr>
                <w:rFonts w:ascii="SimSun" w:hAnsi="SimSun" w:eastAsia="SimSun"/>
                <w:b w:val="0"/>
                <w:i w:val="0"/>
                <w:sz w:val="19"/>
              </w:rPr>
              <w:t>Isaac Lab MDP, scale=0.25</w:t>
            </w:r>
          </w:p>
        </w:tc>
      </w:tr>
      <w:tr>
        <w:tc>
          <w:tcPr>
            <w:tcW w:type="dxa" w:w="2183"/>
          </w:tcPr>
          <w:p>
            <w:r>
              <w:rPr>
                <w:rFonts w:ascii="SimSun" w:hAnsi="SimSun" w:eastAsia="SimSun"/>
                <w:b w:val="0"/>
                <w:i w:val="0"/>
                <w:sz w:val="19"/>
              </w:rPr>
              <w:t>[3:6]</w:t>
            </w:r>
          </w:p>
        </w:tc>
        <w:tc>
          <w:tcPr>
            <w:tcW w:type="dxa" w:w="2183"/>
          </w:tcPr>
          <w:p>
            <w:r>
              <w:rPr>
                <w:rFonts w:ascii="SimSun" w:hAnsi="SimSun" w:eastAsia="SimSun"/>
                <w:b w:val="0"/>
                <w:i w:val="0"/>
                <w:sz w:val="19"/>
              </w:rPr>
              <w:t>3</w:t>
            </w:r>
          </w:p>
        </w:tc>
        <w:tc>
          <w:tcPr>
            <w:tcW w:type="dxa" w:w="2183"/>
          </w:tcPr>
          <w:p>
            <w:r>
              <w:rPr>
                <w:rFonts w:ascii="SimSun" w:hAnsi="SimSun" w:eastAsia="SimSun"/>
                <w:b w:val="0"/>
                <w:i w:val="0"/>
                <w:sz w:val="19"/>
              </w:rPr>
              <w:t>projected_gravity，重力方向投影</w:t>
            </w:r>
          </w:p>
        </w:tc>
        <w:tc>
          <w:tcPr>
            <w:tcW w:type="dxa" w:w="2183"/>
          </w:tcPr>
          <w:p>
            <w:r>
              <w:rPr>
                <w:rFonts w:ascii="SimSun" w:hAnsi="SimSun" w:eastAsia="SimSun"/>
                <w:b w:val="0"/>
                <w:i w:val="0"/>
                <w:sz w:val="19"/>
              </w:rPr>
              <w:t>Isaac Lab MDP</w:t>
            </w:r>
          </w:p>
        </w:tc>
      </w:tr>
      <w:tr>
        <w:tc>
          <w:tcPr>
            <w:tcW w:type="dxa" w:w="2183"/>
          </w:tcPr>
          <w:p>
            <w:r>
              <w:rPr>
                <w:rFonts w:ascii="SimSun" w:hAnsi="SimSun" w:eastAsia="SimSun"/>
                <w:b w:val="0"/>
                <w:i w:val="0"/>
                <w:sz w:val="19"/>
              </w:rPr>
              <w:t>[6:9]</w:t>
            </w:r>
          </w:p>
        </w:tc>
        <w:tc>
          <w:tcPr>
            <w:tcW w:type="dxa" w:w="2183"/>
          </w:tcPr>
          <w:p>
            <w:r>
              <w:rPr>
                <w:rFonts w:ascii="SimSun" w:hAnsi="SimSun" w:eastAsia="SimSun"/>
                <w:b w:val="0"/>
                <w:i w:val="0"/>
                <w:sz w:val="19"/>
              </w:rPr>
              <w:t>3</w:t>
            </w:r>
          </w:p>
        </w:tc>
        <w:tc>
          <w:tcPr>
            <w:tcW w:type="dxa" w:w="2183"/>
          </w:tcPr>
          <w:p>
            <w:r>
              <w:rPr>
                <w:rFonts w:ascii="SimSun" w:hAnsi="SimSun" w:eastAsia="SimSun"/>
                <w:b w:val="0"/>
                <w:i w:val="0"/>
                <w:sz w:val="19"/>
              </w:rPr>
              <w:t>velocity_commands (vx, vy, wz)</w:t>
            </w:r>
          </w:p>
        </w:tc>
        <w:tc>
          <w:tcPr>
            <w:tcW w:type="dxa" w:w="2183"/>
          </w:tcPr>
          <w:p>
            <w:r>
              <w:rPr>
                <w:rFonts w:ascii="SimSun" w:hAnsi="SimSun" w:eastAsia="SimSun"/>
                <w:b w:val="0"/>
                <w:i w:val="0"/>
                <w:sz w:val="19"/>
              </w:rPr>
              <w:t>Command Manager</w:t>
            </w:r>
          </w:p>
        </w:tc>
      </w:tr>
      <w:tr>
        <w:tc>
          <w:tcPr>
            <w:tcW w:type="dxa" w:w="2183"/>
          </w:tcPr>
          <w:p>
            <w:r>
              <w:rPr>
                <w:rFonts w:ascii="SimSun" w:hAnsi="SimSun" w:eastAsia="SimSun"/>
                <w:b w:val="0"/>
                <w:i w:val="0"/>
                <w:sz w:val="19"/>
              </w:rPr>
              <w:t>[9:21]</w:t>
            </w:r>
          </w:p>
        </w:tc>
        <w:tc>
          <w:tcPr>
            <w:tcW w:type="dxa" w:w="2183"/>
          </w:tcPr>
          <w:p>
            <w:r>
              <w:rPr>
                <w:rFonts w:ascii="SimSun" w:hAnsi="SimSun" w:eastAsia="SimSun"/>
                <w:b w:val="0"/>
                <w:i w:val="0"/>
                <w:sz w:val="19"/>
              </w:rPr>
              <w:t>12</w:t>
            </w:r>
          </w:p>
        </w:tc>
        <w:tc>
          <w:tcPr>
            <w:tcW w:type="dxa" w:w="2183"/>
          </w:tcPr>
          <w:p>
            <w:r>
              <w:rPr>
                <w:rFonts w:ascii="SimSun" w:hAnsi="SimSun" w:eastAsia="SimSun"/>
                <w:b w:val="0"/>
                <w:i w:val="0"/>
                <w:sz w:val="19"/>
              </w:rPr>
              <w:t>joint_pos_rel，关节相对默认位置</w:t>
            </w:r>
          </w:p>
        </w:tc>
        <w:tc>
          <w:tcPr>
            <w:tcW w:type="dxa" w:w="2183"/>
          </w:tcPr>
          <w:p>
            <w:r>
              <w:rPr>
                <w:rFonts w:ascii="SimSun" w:hAnsi="SimSun" w:eastAsia="SimSun"/>
                <w:b w:val="0"/>
                <w:i w:val="0"/>
                <w:sz w:val="19"/>
              </w:rPr>
              <w:t>Robot Data</w:t>
            </w:r>
          </w:p>
        </w:tc>
      </w:tr>
      <w:tr>
        <w:tc>
          <w:tcPr>
            <w:tcW w:type="dxa" w:w="2183"/>
          </w:tcPr>
          <w:p>
            <w:r>
              <w:rPr>
                <w:rFonts w:ascii="SimSun" w:hAnsi="SimSun" w:eastAsia="SimSun"/>
                <w:b w:val="0"/>
                <w:i w:val="0"/>
                <w:sz w:val="19"/>
              </w:rPr>
              <w:t>[21:33]</w:t>
            </w:r>
          </w:p>
        </w:tc>
        <w:tc>
          <w:tcPr>
            <w:tcW w:type="dxa" w:w="2183"/>
          </w:tcPr>
          <w:p>
            <w:r>
              <w:rPr>
                <w:rFonts w:ascii="SimSun" w:hAnsi="SimSun" w:eastAsia="SimSun"/>
                <w:b w:val="0"/>
                <w:i w:val="0"/>
                <w:sz w:val="19"/>
              </w:rPr>
              <w:t>12</w:t>
            </w:r>
          </w:p>
        </w:tc>
        <w:tc>
          <w:tcPr>
            <w:tcW w:type="dxa" w:w="2183"/>
          </w:tcPr>
          <w:p>
            <w:r>
              <w:rPr>
                <w:rFonts w:ascii="SimSun" w:hAnsi="SimSun" w:eastAsia="SimSun"/>
                <w:b w:val="0"/>
                <w:i w:val="0"/>
                <w:sz w:val="19"/>
              </w:rPr>
              <w:t>joint_vel_rel，关节速度</w:t>
            </w:r>
          </w:p>
        </w:tc>
        <w:tc>
          <w:tcPr>
            <w:tcW w:type="dxa" w:w="2183"/>
          </w:tcPr>
          <w:p>
            <w:r>
              <w:rPr>
                <w:rFonts w:ascii="SimSun" w:hAnsi="SimSun" w:eastAsia="SimSun"/>
                <w:b w:val="0"/>
                <w:i w:val="0"/>
                <w:sz w:val="19"/>
              </w:rPr>
              <w:t>Robot Data, scale=0.05</w:t>
            </w:r>
          </w:p>
        </w:tc>
      </w:tr>
      <w:tr>
        <w:tc>
          <w:tcPr>
            <w:tcW w:type="dxa" w:w="2183"/>
          </w:tcPr>
          <w:p>
            <w:r>
              <w:rPr>
                <w:rFonts w:ascii="SimSun" w:hAnsi="SimSun" w:eastAsia="SimSun"/>
                <w:b w:val="0"/>
                <w:i w:val="0"/>
                <w:sz w:val="19"/>
              </w:rPr>
              <w:t>[33:45]</w:t>
            </w:r>
          </w:p>
        </w:tc>
        <w:tc>
          <w:tcPr>
            <w:tcW w:type="dxa" w:w="2183"/>
          </w:tcPr>
          <w:p>
            <w:r>
              <w:rPr>
                <w:rFonts w:ascii="SimSun" w:hAnsi="SimSun" w:eastAsia="SimSun"/>
                <w:b w:val="0"/>
                <w:i w:val="0"/>
                <w:sz w:val="19"/>
              </w:rPr>
              <w:t>12</w:t>
            </w:r>
          </w:p>
        </w:tc>
        <w:tc>
          <w:tcPr>
            <w:tcW w:type="dxa" w:w="2183"/>
          </w:tcPr>
          <w:p>
            <w:r>
              <w:rPr>
                <w:rFonts w:ascii="SimSun" w:hAnsi="SimSun" w:eastAsia="SimSun"/>
                <w:b w:val="0"/>
                <w:i w:val="0"/>
                <w:sz w:val="19"/>
              </w:rPr>
              <w:t>last_action，上一帧动作</w:t>
            </w:r>
          </w:p>
        </w:tc>
        <w:tc>
          <w:tcPr>
            <w:tcW w:type="dxa" w:w="2183"/>
          </w:tcPr>
          <w:p>
            <w:r>
              <w:rPr>
                <w:rFonts w:ascii="SimSun" w:hAnsi="SimSun" w:eastAsia="SimSun"/>
                <w:b w:val="0"/>
                <w:i w:val="0"/>
                <w:sz w:val="19"/>
              </w:rPr>
              <w:t>Action Manager</w:t>
            </w:r>
          </w:p>
        </w:tc>
      </w:tr>
      <w:tr>
        <w:tc>
          <w:tcPr>
            <w:tcW w:type="dxa" w:w="2183"/>
          </w:tcPr>
          <w:p>
            <w:r>
              <w:rPr>
                <w:rFonts w:ascii="SimSun" w:hAnsi="SimSun" w:eastAsia="SimSun"/>
                <w:b w:val="0"/>
                <w:i w:val="0"/>
                <w:sz w:val="19"/>
              </w:rPr>
              <w:t>[45:301]</w:t>
            </w:r>
          </w:p>
        </w:tc>
        <w:tc>
          <w:tcPr>
            <w:tcW w:type="dxa" w:w="2183"/>
          </w:tcPr>
          <w:p>
            <w:r>
              <w:rPr>
                <w:rFonts w:ascii="SimSun" w:hAnsi="SimSun" w:eastAsia="SimSun"/>
                <w:b w:val="0"/>
                <w:i w:val="0"/>
                <w:sz w:val="19"/>
              </w:rPr>
              <w:t>256</w:t>
            </w:r>
          </w:p>
        </w:tc>
        <w:tc>
          <w:tcPr>
            <w:tcW w:type="dxa" w:w="2183"/>
          </w:tcPr>
          <w:p>
            <w:r>
              <w:rPr>
                <w:rFonts w:ascii="SimSun" w:hAnsi="SimSun" w:eastAsia="SimSun"/>
                <w:b w:val="0"/>
                <w:i w:val="0"/>
                <w:sz w:val="19"/>
              </w:rPr>
              <w:t>height_scan，16×16前方高度扫描</w:t>
            </w:r>
          </w:p>
        </w:tc>
        <w:tc>
          <w:tcPr>
            <w:tcW w:type="dxa" w:w="2183"/>
          </w:tcPr>
          <w:p>
            <w:r>
              <w:rPr>
                <w:rFonts w:ascii="SimSun" w:hAnsi="SimSun" w:eastAsia="SimSun"/>
                <w:b w:val="0"/>
                <w:i w:val="0"/>
                <w:sz w:val="19"/>
              </w:rPr>
              <w:t>Height Scanner, clip [-5,5]</w:t>
            </w:r>
          </w:p>
        </w:tc>
      </w:tr>
      <w:tr>
        <w:tc>
          <w:tcPr>
            <w:tcW w:type="dxa" w:w="2183"/>
          </w:tcPr>
          <w:p>
            <w:r>
              <w:rPr>
                <w:rFonts w:ascii="SimSun" w:hAnsi="SimSun" w:eastAsia="SimSun"/>
                <w:b w:val="0"/>
                <w:i w:val="0"/>
                <w:sz w:val="19"/>
              </w:rPr>
              <w:t>[301:304]</w:t>
            </w:r>
          </w:p>
        </w:tc>
        <w:tc>
          <w:tcPr>
            <w:tcW w:type="dxa" w:w="2183"/>
          </w:tcPr>
          <w:p>
            <w:r>
              <w:rPr>
                <w:rFonts w:ascii="SimSun" w:hAnsi="SimSun" w:eastAsia="SimSun"/>
                <w:b w:val="0"/>
                <w:i w:val="0"/>
                <w:sz w:val="19"/>
              </w:rPr>
              <w:t>3</w:t>
            </w:r>
          </w:p>
        </w:tc>
        <w:tc>
          <w:tcPr>
            <w:tcW w:type="dxa" w:w="2183"/>
          </w:tcPr>
          <w:p>
            <w:r>
              <w:rPr>
                <w:rFonts w:ascii="SimSun" w:hAnsi="SimSun" w:eastAsia="SimSun"/>
                <w:b w:val="0"/>
                <w:i w:val="0"/>
                <w:sz w:val="19"/>
              </w:rPr>
              <w:t>goal_info (Track新增)</w:t>
            </w:r>
          </w:p>
        </w:tc>
        <w:tc>
          <w:tcPr>
            <w:tcW w:type="dxa" w:w="2183"/>
          </w:tcPr>
          <w:p>
            <w:r>
              <w:rPr>
                <w:rFonts w:ascii="SimSun" w:hAnsi="SimSun" w:eastAsia="SimSun"/>
                <w:b w:val="0"/>
                <w:i w:val="0"/>
                <w:sz w:val="19"/>
              </w:rPr>
              <w:t>local_goal_x, local_goal_y, goal_dist</w:t>
            </w:r>
          </w:p>
        </w:tc>
      </w:tr>
    </w:tbl>
    <w:p/>
    <w:p>
      <w:pPr>
        <w:spacing w:before="240" w:after="120"/>
      </w:pPr>
      <w:r>
        <w:rPr>
          <w:rFonts w:ascii="SimHei" w:hAnsi="SimHei" w:eastAsia="SimHei"/>
          <w:b/>
          <w:i w:val="0"/>
          <w:color w:val="424242"/>
          <w:sz w:val="24"/>
        </w:rPr>
        <w:t>3.2.2 评论家观测（Critic Observation）</w:t>
      </w:r>
    </w:p>
    <w:p>
      <w:pPr>
        <w:spacing w:line="360" w:lineRule="auto" w:after="120"/>
        <w:ind w:firstLine="420"/>
      </w:pPr>
      <w:r>
        <w:rPr>
          <w:rFonts w:ascii="SimSun" w:hAnsi="SimSun" w:eastAsia="SimSun"/>
          <w:b w:val="0"/>
          <w:i w:val="0"/>
          <w:sz w:val="22"/>
        </w:rPr>
        <w:t>Critic观测在策略观测基础上额外引入特权信息，体现"非对称Actor-Critic"设计思想。标准阶段Critic输入为316维，额外包含base_lin_vel（机体线速度，3维）和joint_effort（关节力矩，12维）。Track阶段同步追加3维目标特征后，Critic输入扩展为319维。这些特权信息仅在训练阶段对Critic可见，用于提升状态价值函数的估计精度，不增加部署阶段的计算开销。</w:t>
      </w:r>
    </w:p>
    <w:p>
      <w:pPr>
        <w:spacing w:before="240" w:after="120"/>
      </w:pPr>
      <w:r>
        <w:rPr>
          <w:rFonts w:ascii="SimHei" w:hAnsi="SimHei" w:eastAsia="SimHei"/>
          <w:b/>
          <w:i w:val="0"/>
          <w:color w:val="212121"/>
          <w:sz w:val="28"/>
        </w:rPr>
        <w:t>3.3 Actor网络</w:t>
      </w:r>
    </w:p>
    <w:p>
      <w:pPr>
        <w:spacing w:line="360" w:lineRule="auto" w:after="120"/>
        <w:ind w:firstLine="420"/>
      </w:pPr>
      <w:r>
        <w:rPr>
          <w:rFonts w:ascii="SimSun" w:hAnsi="SimSun" w:eastAsia="SimSun"/>
          <w:b w:val="0"/>
          <w:i w:val="0"/>
          <w:sz w:val="22"/>
        </w:rPr>
        <w:t>策略网络使用三层全连接多层感知机（MLP），隐藏层维度依次为512、256、128，激活函数采用ELU。网络输出12维动作均值，对应Go2四条腿的hip、thigh、calf共12个关节。</w:t>
      </w:r>
    </w:p>
    <w:p>
      <w:pPr>
        <w:spacing w:line="360" w:lineRule="auto" w:after="120"/>
        <w:ind w:firstLine="420"/>
      </w:pPr>
      <w:r>
        <w:rPr>
          <w:rFonts w:ascii="SimSun" w:hAnsi="SimSun" w:eastAsia="SimSun"/>
          <w:b w:val="0"/>
          <w:i w:val="0"/>
          <w:sz w:val="22"/>
        </w:rPr>
        <w:t>训练时采用高斯策略进行采样，动作分布为 a ~ N(μ, σ²)，其中标准差σ由可学习参数维护。为防止探索噪声过大破坏已有步态，对标准差施加上下界约束（Track阶段初始噪声标准差设为0.80）。评估时则直接使用均值动作。</w:t>
      </w:r>
    </w:p>
    <w:p>
      <w:pPr>
        <w:spacing w:before="240" w:after="120"/>
      </w:pPr>
      <w:r>
        <w:rPr>
          <w:rFonts w:ascii="SimHei" w:hAnsi="SimHei" w:eastAsia="SimHei"/>
          <w:b/>
          <w:i w:val="0"/>
          <w:color w:val="212121"/>
          <w:sz w:val="28"/>
        </w:rPr>
        <w:t>3.4 Critic网络</w:t>
      </w:r>
    </w:p>
    <w:p>
      <w:pPr>
        <w:spacing w:line="360" w:lineRule="auto" w:after="120"/>
        <w:ind w:firstLine="420"/>
      </w:pPr>
      <w:r>
        <w:rPr>
          <w:rFonts w:ascii="SimSun" w:hAnsi="SimSun" w:eastAsia="SimSun"/>
          <w:b w:val="0"/>
          <w:i w:val="0"/>
          <w:sz w:val="22"/>
        </w:rPr>
        <w:t>价值网络同样采用512-256-128的多层感知机结构，但输入使用更丰富的特权观测。与Actor的关键差异在于引入LayerNorm（中间层加入层归一化），以降低复杂地形和多目标奖励造成的价值估计波动。LayerNorm有助于增强价值网络对不同地形、不同速度阶段和不同奖励尺度的适应能力，抑制复杂地形下价值函数震荡。</w:t>
      </w:r>
    </w:p>
    <w:p>
      <w:pPr>
        <w:spacing w:before="240" w:after="120"/>
      </w:pPr>
      <w:r>
        <w:rPr>
          <w:rFonts w:ascii="SimHei" w:hAnsi="SimHei" w:eastAsia="SimHei"/>
          <w:b/>
          <w:i w:val="0"/>
          <w:color w:val="212121"/>
          <w:sz w:val="28"/>
        </w:rPr>
        <w:t>3.5 结构选择原因</w:t>
      </w:r>
    </w:p>
    <w:p>
      <w:pPr>
        <w:spacing w:line="360" w:lineRule="auto" w:after="120"/>
        <w:ind w:firstLine="420"/>
      </w:pPr>
      <w:r>
        <w:rPr>
          <w:rFonts w:ascii="SimSun" w:hAnsi="SimSun" w:eastAsia="SimSun"/>
          <w:b w:val="0"/>
          <w:i w:val="0"/>
          <w:sz w:val="22"/>
        </w:rPr>
        <w:t>首先，height_scan和proprio本身已是规整的低维结构化特征，直接使用MLP即可覆盖当前任务需求，计算开销更低。其次，本项目存在明显的分阶段迁移需求：前期需先学会稳定行走，后期再学习赛道导航，因此保持前后阶段共享同一套主干网络，比引入大规模CNN或RNN更有利于参数复用和训练连续性。</w:t>
      </w:r>
    </w:p>
    <w:p>
      <w:pPr>
        <w:spacing w:before="160" w:after="160"/>
        <w:ind w:left="283" w:right="283"/>
        <w:shd w:val="clear" w:color="auto" w:fill="fff9c4"/>
        <w:pBdr>
          <w:left w:val="single" w:sz="24" w:color="f57f17"/>
        </w:pBdr>
      </w:pPr>
      <w:r>
        <w:rPr>
          <w:rFonts w:ascii="SimSun" w:hAnsi="SimSun" w:eastAsia="SimSun"/>
          <w:b w:val="0"/>
          <w:i w:val="0"/>
          <w:color w:val="212121"/>
          <w:sz w:val="21"/>
        </w:rPr>
        <w:t>跨阶段迁移机制：在输入维度发生扩展时（301→304），仅对新增目标特征相关参数随机初始化，其余权重尽可能继承自已有运控模型，显著降低迁移训练风险。</w:t>
      </w:r>
    </w:p>
    <w:p>
      <w:pPr>
        <w:spacing w:before="240" w:after="120"/>
      </w:pPr>
      <w:r>
        <w:rPr>
          <w:rFonts w:ascii="SimHei" w:hAnsi="SimHei" w:eastAsia="SimHei"/>
          <w:b/>
          <w:i w:val="0"/>
          <w:color w:val="212121"/>
          <w:sz w:val="28"/>
        </w:rPr>
        <w:t>3.6 导航阶段的网络改造</w:t>
      </w:r>
    </w:p>
    <w:p>
      <w:pPr>
        <w:spacing w:line="360" w:lineRule="auto" w:after="120"/>
        <w:ind w:firstLine="420"/>
      </w:pPr>
      <w:r>
        <w:rPr>
          <w:rFonts w:ascii="SimSun" w:hAnsi="SimSun" w:eastAsia="SimSun"/>
          <w:b w:val="0"/>
          <w:i w:val="0"/>
          <w:sz w:val="22"/>
        </w:rPr>
        <w:t>当前导航阶段并未把规则式导航模块作为主控制链路，而是采用"运控主干 + 目标特征扩展"的轻量改造方式：在不改变12维关节动作语义的前提下，只扩展观测维度和奖励函数，使网络在保留既有步态能力的同时，逐步学会朝目标推进、在迷宫中避免撞墙并完成赛道终点到达。</w:t>
      </w:r>
    </w:p>
    <w:p>
      <w:pPr>
        <w:spacing w:before="240" w:after="120"/>
      </w:pPr>
      <w:r>
        <w:rPr>
          <w:rFonts w:ascii="SimHei" w:hAnsi="SimHei" w:eastAsia="SimHei"/>
          <w:b/>
          <w:i w:val="0"/>
          <w:color w:val="212121"/>
          <w:sz w:val="28"/>
        </w:rPr>
        <w:t>3.7 训练与部署的一致性</w:t>
      </w:r>
    </w:p>
    <w:p>
      <w:pPr>
        <w:spacing w:line="360" w:lineRule="auto" w:after="120"/>
        <w:ind w:firstLine="420"/>
      </w:pPr>
      <w:r>
        <w:rPr>
          <w:rFonts w:ascii="SimSun" w:hAnsi="SimSun" w:eastAsia="SimSun"/>
          <w:b w:val="0"/>
          <w:i w:val="0"/>
          <w:sz w:val="22"/>
        </w:rPr>
        <w:t>训练阶段，Actor负责根据局部观测和目标信息输出随机策略，Critic负责提供更稳定的价值估计；部署阶段，系统仅保留Actor前向推理路径，不依赖Critic的特权信息，也不需要额外的深度相机或外部地图输入。因此，该网络结构既满足了训练时对样本效率和稳定性的需求，也兼顾了最终比赛环境中对实时性、鲁棒性和可落地性的要求。</w:t>
      </w:r>
    </w:p>
    <w:p>
      <w:r>
        <w:br w:type="page"/>
      </w:r>
    </w:p>
    <w:p>
      <w:pPr>
        <w:spacing w:before="320" w:after="160"/>
      </w:pPr>
      <w:r>
        <w:rPr>
          <w:rFonts w:ascii="SimHei" w:hAnsi="SimHei" w:eastAsia="SimHei"/>
          <w:b/>
          <w:i w:val="0"/>
          <w:color w:val="1565C0"/>
          <w:sz w:val="32"/>
        </w:rPr>
        <w:t>四、 奖励体系</w:t>
      </w:r>
    </w:p>
    <w:p>
      <w:pPr>
        <w:spacing w:before="240" w:after="120"/>
      </w:pPr>
      <w:r>
        <w:rPr>
          <w:rFonts w:ascii="SimHei" w:hAnsi="SimHei" w:eastAsia="SimHei"/>
          <w:b/>
          <w:i w:val="0"/>
          <w:color w:val="212121"/>
          <w:sz w:val="28"/>
        </w:rPr>
        <w:t>4.1 评价指标与奖励设计目标</w:t>
      </w:r>
    </w:p>
    <w:p>
      <w:pPr>
        <w:spacing w:line="360" w:lineRule="auto" w:after="120"/>
        <w:ind w:firstLine="420"/>
      </w:pPr>
      <w:r>
        <w:rPr>
          <w:rFonts w:ascii="SimSun" w:hAnsi="SimSun" w:eastAsia="SimSun"/>
          <w:b w:val="0"/>
          <w:i w:val="0"/>
          <w:sz w:val="22"/>
        </w:rPr>
        <w:t>本任务的策略优化目标并非单一追求机器人前进速度，而是在稳定完成任务的前提下，综合提升时间得分、姿态得分与能耗得分。根据比赛评分方式，完成系数是模型有效性的基础约束。因此，奖励体系设计首先保证机器人能够稳定通过完整赛道，其次再进一步优化速度、姿态和能耗表现。</w:t>
      </w:r>
    </w:p>
    <w:p>
      <w:pPr>
        <w:spacing w:line="360" w:lineRule="auto" w:after="120"/>
        <w:ind w:firstLine="420"/>
      </w:pPr>
      <w:r>
        <w:rPr>
          <w:rFonts w:ascii="SimSun" w:hAnsi="SimSun" w:eastAsia="SimSun"/>
          <w:b/>
          <w:i w:val="0"/>
          <w:sz w:val="22"/>
        </w:rPr>
        <w:t>姿态和能耗均采用指数形式计分：</w:t>
      </w:r>
    </w:p>
    <w:p>
      <w:pPr>
        <w:spacing w:before="160" w:after="160"/>
        <w:jc w:val="center"/>
      </w:pPr>
      <w:r>
        <w:rPr>
          <w:rFonts w:ascii="Cambria Math" w:hAnsi="Cambria Math" w:eastAsia="Cambria Math"/>
          <w:b w:val="0"/>
          <w:i w:val="0"/>
          <w:color w:val="212121"/>
          <w:sz w:val="24"/>
        </w:rPr>
        <w:t>pose_score = 100 × exp(-5 × mean(|roll| + |pitch|))</w:t>
      </w:r>
    </w:p>
    <w:p>
      <w:pPr>
        <w:spacing w:before="160" w:after="160"/>
        <w:jc w:val="center"/>
      </w:pPr>
      <w:r>
        <w:rPr>
          <w:rFonts w:ascii="Cambria Math" w:hAnsi="Cambria Math" w:eastAsia="Cambria Math"/>
          <w:b w:val="0"/>
          <w:i w:val="0"/>
          <w:color w:val="212121"/>
          <w:sz w:val="24"/>
        </w:rPr>
        <w:t>energy_score = 100 × exp(-0.01 × mean(Σ |τ_i · q̇_i|))</w:t>
      </w:r>
    </w:p>
    <w:p>
      <w:pPr>
        <w:spacing w:line="360" w:lineRule="auto" w:after="120"/>
        <w:ind w:firstLine="420"/>
      </w:pPr>
      <w:r>
        <w:rPr>
          <w:rFonts w:ascii="SimSun" w:hAnsi="SimSun" w:eastAsia="SimSun"/>
          <w:b w:val="0"/>
          <w:i w:val="0"/>
          <w:sz w:val="22"/>
        </w:rPr>
        <w:t>较小的姿态偏差或能耗上升也会造成明显扣分。这一特性决定了奖励设计必须避免模型采用"高冲击、高能耗"的通过方式，而应引导其学习稳定、平顺且高效的运动策略。</w:t>
      </w:r>
    </w:p>
    <w:p>
      <w:pPr>
        <w:spacing w:before="240" w:after="120"/>
      </w:pPr>
      <w:r>
        <w:rPr>
          <w:rFonts w:ascii="SimHei" w:hAnsi="SimHei" w:eastAsia="SimHei"/>
          <w:b/>
          <w:i w:val="0"/>
          <w:color w:val="212121"/>
          <w:sz w:val="28"/>
        </w:rPr>
        <w:t>4.2 基线策略的奖励失配分析</w:t>
      </w:r>
    </w:p>
    <w:p>
      <w:pPr>
        <w:spacing w:line="360" w:lineRule="auto" w:after="120"/>
        <w:ind w:firstLine="420"/>
      </w:pPr>
      <w:r>
        <w:rPr>
          <w:rFonts w:ascii="SimSun" w:hAnsi="SimSun" w:eastAsia="SimSun"/>
          <w:b w:val="0"/>
          <w:i w:val="0"/>
          <w:sz w:val="22"/>
        </w:rPr>
        <w:t>在初始训练阶段，基线策略能够完成部分低难度地形，但在高难度坡道、楼梯和反向楼梯场景中表现不稳定。主要问题在于奖励目标与最终评分之间存在显著失配：速度奖励能够鼓励机器人更快前进，但在复杂地形上，过强的速度驱动容易导致身体前倾、侧倾、足端滑移和动作幅度过大，进而降低姿态得分和能耗得分。</w:t>
      </w:r>
    </w:p>
    <w:p>
      <w:pPr>
        <w:spacing w:line="360" w:lineRule="auto" w:after="120"/>
        <w:ind w:firstLine="420"/>
      </w:pPr>
      <w:r>
        <w:rPr>
          <w:rFonts w:ascii="SimSun" w:hAnsi="SimSun" w:eastAsia="SimSun"/>
          <w:b w:val="0"/>
          <w:i w:val="0"/>
          <w:sz w:val="22"/>
        </w:rPr>
        <w:t>此外，若奖励函数过度强调任务完成或前进速度，模型可能倾向于通过增大关节力矩、提高摆腿频率等方式强行越过障碍。这类策略在训练奖励上可能短期有效，但会带来更大的关节输出和机身振荡，不符合最终评分中对姿态稳定性和能耗经济性的要求。</w:t>
      </w:r>
    </w:p>
    <w:p>
      <w:pPr>
        <w:spacing w:before="240" w:after="120"/>
      </w:pPr>
      <w:r>
        <w:rPr>
          <w:rFonts w:ascii="SimHei" w:hAnsi="SimHei" w:eastAsia="SimHei"/>
          <w:b/>
          <w:i w:val="0"/>
          <w:color w:val="212121"/>
          <w:sz w:val="28"/>
        </w:rPr>
        <w:t>4.3 面向姿态、能耗与时间的奖励塑形</w:t>
      </w:r>
    </w:p>
    <w:p>
      <w:pPr>
        <w:spacing w:line="360" w:lineRule="auto" w:after="120"/>
        <w:ind w:firstLine="420"/>
      </w:pPr>
      <w:r>
        <w:rPr>
          <w:rFonts w:ascii="SimSun" w:hAnsi="SimSun" w:eastAsia="SimSun"/>
          <w:b w:val="0"/>
          <w:i w:val="0"/>
          <w:sz w:val="22"/>
        </w:rPr>
        <w:t>为实现多目标平衡，本文将总奖励表示为多个子奖励项的加权和：</w:t>
      </w:r>
    </w:p>
    <w:p>
      <w:pPr>
        <w:spacing w:before="160" w:after="160"/>
        <w:jc w:val="center"/>
      </w:pPr>
      <w:r>
        <w:rPr>
          <w:rFonts w:ascii="Cambria Math" w:hAnsi="Cambria Math" w:eastAsia="Cambria Math"/>
          <w:b w:val="0"/>
          <w:i w:val="0"/>
          <w:color w:val="212121"/>
          <w:sz w:val="24"/>
        </w:rPr>
        <w:t>R_total = Σ w_i · r_i</w:t>
      </w:r>
    </w:p>
    <w:p>
      <w:pPr>
        <w:spacing w:line="360" w:lineRule="auto" w:after="120"/>
        <w:ind w:firstLine="420"/>
      </w:pPr>
      <w:r>
        <w:rPr>
          <w:rFonts w:ascii="SimSun" w:hAnsi="SimSun" w:eastAsia="SimSun"/>
          <w:b w:val="0"/>
          <w:i w:val="0"/>
          <w:sz w:val="22"/>
        </w:rPr>
        <w:t>其中 r_i 表示第 i 个奖励项，w_i 为对应权重。整体奖励体系主要包括速度跟踪奖励、姿态稳定奖励、能耗惩罚、动作平滑惩罚、足端接触约束和导航推进奖励。</w:t>
      </w:r>
    </w:p>
    <w:p>
      <w:pPr>
        <w:spacing w:line="360" w:lineRule="auto" w:after="120"/>
        <w:ind w:firstLine="420"/>
      </w:pPr>
      <w:r>
        <w:rPr>
          <w:rFonts w:ascii="SimSun" w:hAnsi="SimSun" w:eastAsia="SimSun"/>
          <w:b/>
          <w:i w:val="0"/>
          <w:sz w:val="22"/>
        </w:rPr>
        <w:t>速度跟踪奖励的核心设计：</w:t>
      </w:r>
    </w:p>
    <w:p>
      <w:pPr>
        <w:spacing w:line="360" w:lineRule="auto" w:after="120"/>
        <w:ind w:firstLine="420"/>
      </w:pPr>
      <w:r>
        <w:rPr>
          <w:rFonts w:ascii="SimSun" w:hAnsi="SimSun" w:eastAsia="SimSun"/>
          <w:b w:val="0"/>
          <w:i w:val="0"/>
          <w:sz w:val="22"/>
        </w:rPr>
        <w:t>核心项为 track_lin_vel_xy，采用指数形式奖励实际XY速度接近命令速度。为弥补纯指数跟踪在速度差较大时梯度衰减的问题，引入 command_speed_advantage 项：实际前进速度低于命令速度时给予惩罚，略高于命令速度时给予有限奖励，形成类似sigmoid的速度激励形状。</w:t>
      </w:r>
    </w:p>
    <w:p>
      <w:pPr>
        <w:spacing w:before="160" w:after="160"/>
        <w:ind w:left="283" w:right="283"/>
        <w:shd w:val="clear" w:color="auto" w:fill="fff3e0"/>
        <w:pBdr>
          <w:left w:val="single" w:sz="24" w:color="f57c00"/>
        </w:pBdr>
      </w:pPr>
      <w:r>
        <w:rPr>
          <w:rFonts w:ascii="SimSun" w:hAnsi="SimSun" w:eastAsia="SimSun"/>
          <w:b w:val="0"/>
          <w:i w:val="0"/>
          <w:color w:val="212121"/>
          <w:sz w:val="21"/>
        </w:rPr>
        <w:t>速度奖励设计原则：</w:t>
        <w:br/>
        <w:t>• 低速区：强惩罚（慢于命令速度明确吃亏）</w:t>
        <w:br/>
        <w:t>• 达标区：快速涨分（接近命令速度获得高奖励）</w:t>
        <w:br/>
        <w:t>• 超速区：小幅奖励（允许略高于命令速度）</w:t>
        <w:br/>
        <w:t>• 过快区：由姿态、能耗、死亡惩罚制衡，不无限加分</w:t>
      </w:r>
    </w:p>
    <w:p>
      <w:pPr>
        <w:spacing w:line="360" w:lineRule="auto" w:after="120"/>
        <w:ind w:firstLine="420"/>
      </w:pPr>
      <w:r>
        <w:rPr>
          <w:rFonts w:ascii="SimSun" w:hAnsi="SimSun" w:eastAsia="SimSun"/>
          <w:b/>
          <w:i w:val="0"/>
          <w:sz w:val="22"/>
        </w:rPr>
        <w:t>姿态与能耗评分拟合的核心设计：</w:t>
      </w:r>
    </w:p>
    <w:p>
      <w:pPr>
        <w:spacing w:line="360" w:lineRule="auto" w:after="120"/>
        <w:ind w:firstLine="420"/>
      </w:pPr>
      <w:r>
        <w:rPr>
          <w:rFonts w:ascii="SimSun" w:hAnsi="SimSun" w:eastAsia="SimSun"/>
          <w:b w:val="0"/>
          <w:i w:val="0"/>
          <w:sz w:val="22"/>
        </w:rPr>
        <w:t>引入 pose_score_formula 直接拟合官方姿态评分逻辑：r = exp(-5 × (|roll| + |pitch|))。引入 energy_score_formula 对官方能耗评分进行近似拟合：r = exp(-0.01 × Σ |τ_i · q̇_i|)。这两项直接对齐平台评分机制，避免了间接约束项与评分目标之间的冲突。</w:t>
      </w:r>
    </w:p>
    <w:p>
      <w:pPr>
        <w:spacing w:before="240" w:after="120"/>
      </w:pPr>
      <w:r>
        <w:rPr>
          <w:rFonts w:ascii="SimHei" w:hAnsi="SimHei" w:eastAsia="SimHei"/>
          <w:b/>
          <w:i w:val="0"/>
          <w:color w:val="212121"/>
          <w:sz w:val="28"/>
        </w:rPr>
        <w:t>4.4 地形阶段感知下的奖励调度</w:t>
      </w:r>
    </w:p>
    <w:p>
      <w:pPr>
        <w:spacing w:line="360" w:lineRule="auto" w:after="120"/>
        <w:ind w:firstLine="420"/>
      </w:pPr>
      <w:r>
        <w:rPr>
          <w:rFonts w:ascii="SimSun" w:hAnsi="SimSun" w:eastAsia="SimSun"/>
          <w:b w:val="0"/>
          <w:i w:val="0"/>
          <w:sz w:val="22"/>
        </w:rPr>
        <w:t>不同地形对运动策略的要求存在明显差异。坡道阶段更关注连续前进和俯仰稳定，楼梯阶段更依赖足端抬升、身体水平和接触稳定，迷宫阶段则需要更好的方向对齐和转向效率。因此，单一奖励权重难以同时适配所有地形。</w:t>
      </w:r>
    </w:p>
    <w:p>
      <w:pPr>
        <w:spacing w:line="360" w:lineRule="auto" w:after="120"/>
        <w:ind w:firstLine="420"/>
      </w:pPr>
      <w:r>
        <w:rPr>
          <w:rFonts w:ascii="SimSun" w:hAnsi="SimSun" w:eastAsia="SimSun"/>
          <w:b w:val="0"/>
          <w:i w:val="0"/>
          <w:sz w:val="22"/>
        </w:rPr>
        <w:t>针对这一问题，本文在奖励设计中引入地形阶段感知思想。虽然奖励函数本身不直接根据地形类型切换权重，但训练系统通过赛道阶段驱动的速度命令重写机制，间接实现了阶段化奖励调度：在平缓地形和低难度坡道中，发布较高速度命令，使速度跟踪奖励自然成为主导；在楼梯和高难度障碍中，发布较低速度命令，增强姿态、足端接触和动作平滑约束的相对影响；在迷宫阶段，则更强调目标方向对齐、路径推进和避免停滞。</w:t>
      </w:r>
    </w:p>
    <w:p>
      <w:pPr>
        <w:spacing w:before="200" w:after="200"/>
        <w:jc w:val="center"/>
      </w:pPr>
      <w:r>
        <w:drawing>
          <wp:inline xmlns:a="http://schemas.openxmlformats.org/drawingml/2006/main" xmlns:pic="http://schemas.openxmlformats.org/drawingml/2006/picture">
            <wp:extent cx="5400000" cy="2164696"/>
            <wp:docPr id="2" name="Picture 2"/>
            <wp:cNvGraphicFramePr>
              <a:graphicFrameLocks noChangeAspect="1"/>
            </wp:cNvGraphicFramePr>
            <a:graphic>
              <a:graphicData uri="http://schemas.openxmlformats.org/drawingml/2006/picture">
                <pic:pic>
                  <pic:nvPicPr>
                    <pic:cNvPr id="0" name="fig5_terrain_track.png"/>
                    <pic:cNvPicPr/>
                  </pic:nvPicPr>
                  <pic:blipFill>
                    <a:blip r:embed="rId10"/>
                    <a:stretch>
                      <a:fillRect/>
                    </a:stretch>
                  </pic:blipFill>
                  <pic:spPr>
                    <a:xfrm>
                      <a:off x="0" y="0"/>
                      <a:ext cx="5400000" cy="2164696"/>
                    </a:xfrm>
                    <a:prstGeom prst="rect"/>
                  </pic:spPr>
                </pic:pic>
              </a:graphicData>
            </a:graphic>
          </wp:inline>
        </w:drawing>
      </w:r>
    </w:p>
    <w:p>
      <w:pPr>
        <w:spacing w:after="240"/>
        <w:jc w:val="center"/>
      </w:pPr>
      <w:r>
        <w:rPr>
          <w:rFonts w:ascii="SimSun" w:hAnsi="SimSun" w:eastAsia="SimSun"/>
          <w:b w:val="0"/>
          <w:i/>
          <w:color w:val="555555"/>
          <w:sz w:val="20"/>
        </w:rPr>
        <w:t>图 5-1  Track 赛道地形阶段与速度锚点配置</w:t>
      </w:r>
    </w:p>
    <w:p>
      <w:pPr>
        <w:spacing w:before="240" w:after="120"/>
      </w:pPr>
      <w:r>
        <w:rPr>
          <w:rFonts w:ascii="SimHei" w:hAnsi="SimHei" w:eastAsia="SimHei"/>
          <w:b/>
          <w:i w:val="0"/>
          <w:color w:val="212121"/>
          <w:sz w:val="28"/>
        </w:rPr>
        <w:t>4.5 目标条件化的稠密导航奖励设计</w:t>
      </w:r>
    </w:p>
    <w:p>
      <w:pPr>
        <w:spacing w:line="360" w:lineRule="auto" w:after="120"/>
        <w:ind w:firstLine="420"/>
      </w:pPr>
      <w:r>
        <w:rPr>
          <w:rFonts w:ascii="SimSun" w:hAnsi="SimSun" w:eastAsia="SimSun"/>
          <w:b w:val="0"/>
          <w:i w:val="0"/>
          <w:sz w:val="22"/>
        </w:rPr>
        <w:t>项目将原本高度稀疏的终点完成信号拆解为连续的目标推进奖励，增强了长程任务中的信用分配能力。Track导航奖励体系的核心组件如下：</w:t>
      </w:r>
    </w:p>
    <w:p>
      <w:pPr>
        <w:spacing w:line="360" w:lineRule="auto" w:after="120"/>
        <w:ind w:firstLine="420"/>
      </w:pPr>
      <w:r>
        <w:rPr>
          <w:rFonts w:ascii="SimSun" w:hAnsi="SimSun" w:eastAsia="SimSun"/>
          <w:b/>
          <w:i w:val="0"/>
          <w:sz w:val="22"/>
        </w:rPr>
        <w:t>核心导航奖励组件：</w:t>
      </w:r>
    </w:p>
    <w:tbl>
      <w:tblPr>
        <w:tblStyle w:val="LightGrid-Accent1"/>
        <w:tblW w:type="auto" w:w="0"/>
        <w:tblLook w:firstColumn="1" w:firstRow="1" w:lastColumn="0" w:lastRow="0" w:noHBand="0" w:noVBand="1" w:val="04A0"/>
      </w:tblPr>
      <w:tblGrid>
        <w:gridCol w:w="2911"/>
        <w:gridCol w:w="2911"/>
        <w:gridCol w:w="2911"/>
      </w:tblGrid>
      <w:tr>
        <w:tc>
          <w:tcPr>
            <w:tcW w:type="dxa" w:w="2911"/>
            <w:shd w:fill="FCE4EC"/>
          </w:tcPr>
          <w:p>
            <w:r>
              <w:rPr>
                <w:rFonts w:ascii="SimHei" w:hAnsi="SimHei" w:eastAsia="SimHei"/>
                <w:b/>
                <w:i w:val="0"/>
                <w:sz w:val="20"/>
              </w:rPr>
              <w:t>奖励名称</w:t>
            </w:r>
          </w:p>
        </w:tc>
        <w:tc>
          <w:tcPr>
            <w:tcW w:type="dxa" w:w="2911"/>
            <w:shd w:fill="FCE4EC"/>
          </w:tcPr>
          <w:p>
            <w:r>
              <w:rPr>
                <w:rFonts w:ascii="SimHei" w:hAnsi="SimHei" w:eastAsia="SimHei"/>
                <w:b/>
                <w:i w:val="0"/>
                <w:sz w:val="20"/>
              </w:rPr>
              <w:t>权重</w:t>
            </w:r>
          </w:p>
        </w:tc>
        <w:tc>
          <w:tcPr>
            <w:tcW w:type="dxa" w:w="2911"/>
            <w:shd w:fill="FCE4EC"/>
          </w:tcPr>
          <w:p>
            <w:r>
              <w:rPr>
                <w:rFonts w:ascii="SimHei" w:hAnsi="SimHei" w:eastAsia="SimHei"/>
                <w:b/>
                <w:i w:val="0"/>
                <w:sz w:val="20"/>
              </w:rPr>
              <w:t>作用</w:t>
            </w:r>
          </w:p>
        </w:tc>
      </w:tr>
      <w:tr>
        <w:tc>
          <w:tcPr>
            <w:tcW w:type="dxa" w:w="2911"/>
          </w:tcPr>
          <w:p>
            <w:r>
              <w:rPr>
                <w:rFonts w:ascii="SimSun" w:hAnsi="SimSun" w:eastAsia="SimSun"/>
                <w:b w:val="0"/>
                <w:i w:val="0"/>
                <w:sz w:val="19"/>
              </w:rPr>
              <w:t>approach_goal</w:t>
            </w:r>
          </w:p>
        </w:tc>
        <w:tc>
          <w:tcPr>
            <w:tcW w:type="dxa" w:w="2911"/>
          </w:tcPr>
          <w:p>
            <w:r>
              <w:rPr>
                <w:rFonts w:ascii="SimSun" w:hAnsi="SimSun" w:eastAsia="SimSun"/>
                <w:b w:val="0"/>
                <w:i w:val="0"/>
                <w:sz w:val="19"/>
              </w:rPr>
              <w:t>18.0</w:t>
            </w:r>
          </w:p>
        </w:tc>
        <w:tc>
          <w:tcPr>
            <w:tcW w:type="dxa" w:w="2911"/>
          </w:tcPr>
          <w:p>
            <w:r>
              <w:rPr>
                <w:rFonts w:ascii="SimSun" w:hAnsi="SimSun" w:eastAsia="SimSun"/>
                <w:b w:val="0"/>
                <w:i w:val="0"/>
                <w:sz w:val="19"/>
              </w:rPr>
              <w:t>每步目标距离减少即给予奖励，Δd_goal</w:t>
            </w:r>
          </w:p>
        </w:tc>
      </w:tr>
      <w:tr>
        <w:tc>
          <w:tcPr>
            <w:tcW w:type="dxa" w:w="2911"/>
          </w:tcPr>
          <w:p>
            <w:r>
              <w:rPr>
                <w:rFonts w:ascii="SimSun" w:hAnsi="SimSun" w:eastAsia="SimSun"/>
                <w:b w:val="0"/>
                <w:i w:val="0"/>
                <w:sz w:val="19"/>
              </w:rPr>
              <w:t>goal_velocity_projection</w:t>
            </w:r>
          </w:p>
        </w:tc>
        <w:tc>
          <w:tcPr>
            <w:tcW w:type="dxa" w:w="2911"/>
          </w:tcPr>
          <w:p>
            <w:r>
              <w:rPr>
                <w:rFonts w:ascii="SimSun" w:hAnsi="SimSun" w:eastAsia="SimSun"/>
                <w:b w:val="0"/>
                <w:i w:val="0"/>
                <w:sz w:val="19"/>
              </w:rPr>
              <w:t>4.20</w:t>
            </w:r>
          </w:p>
        </w:tc>
        <w:tc>
          <w:tcPr>
            <w:tcW w:type="dxa" w:w="2911"/>
          </w:tcPr>
          <w:p>
            <w:r>
              <w:rPr>
                <w:rFonts w:ascii="SimSun" w:hAnsi="SimSun" w:eastAsia="SimSun"/>
                <w:b w:val="0"/>
                <w:i w:val="0"/>
                <w:sz w:val="19"/>
              </w:rPr>
              <w:t>奖励速度在目标方向上的投影</w:t>
            </w:r>
          </w:p>
        </w:tc>
      </w:tr>
      <w:tr>
        <w:tc>
          <w:tcPr>
            <w:tcW w:type="dxa" w:w="2911"/>
          </w:tcPr>
          <w:p>
            <w:r>
              <w:rPr>
                <w:rFonts w:ascii="SimSun" w:hAnsi="SimSun" w:eastAsia="SimSun"/>
                <w:b w:val="0"/>
                <w:i w:val="0"/>
                <w:sz w:val="19"/>
              </w:rPr>
              <w:t>goal_backtrack_penalty</w:t>
            </w:r>
          </w:p>
        </w:tc>
        <w:tc>
          <w:tcPr>
            <w:tcW w:type="dxa" w:w="2911"/>
          </w:tcPr>
          <w:p>
            <w:r>
              <w:rPr>
                <w:rFonts w:ascii="SimSun" w:hAnsi="SimSun" w:eastAsia="SimSun"/>
                <w:b w:val="0"/>
                <w:i w:val="0"/>
                <w:sz w:val="19"/>
              </w:rPr>
              <w:t>-2.5</w:t>
            </w:r>
          </w:p>
        </w:tc>
        <w:tc>
          <w:tcPr>
            <w:tcW w:type="dxa" w:w="2911"/>
          </w:tcPr>
          <w:p>
            <w:r>
              <w:rPr>
                <w:rFonts w:ascii="SimSun" w:hAnsi="SimSun" w:eastAsia="SimSun"/>
                <w:b w:val="0"/>
                <w:i w:val="0"/>
                <w:sz w:val="19"/>
              </w:rPr>
              <w:t>远离目标方向时施加惩罚</w:t>
            </w:r>
          </w:p>
        </w:tc>
      </w:tr>
      <w:tr>
        <w:tc>
          <w:tcPr>
            <w:tcW w:type="dxa" w:w="2911"/>
          </w:tcPr>
          <w:p>
            <w:r>
              <w:rPr>
                <w:rFonts w:ascii="SimSun" w:hAnsi="SimSun" w:eastAsia="SimSun"/>
                <w:b w:val="0"/>
                <w:i w:val="0"/>
                <w:sz w:val="19"/>
              </w:rPr>
              <w:t>task_complete</w:t>
            </w:r>
          </w:p>
        </w:tc>
        <w:tc>
          <w:tcPr>
            <w:tcW w:type="dxa" w:w="2911"/>
          </w:tcPr>
          <w:p>
            <w:r>
              <w:rPr>
                <w:rFonts w:ascii="SimSun" w:hAnsi="SimSun" w:eastAsia="SimSun"/>
                <w:b w:val="0"/>
                <w:i w:val="0"/>
                <w:sz w:val="19"/>
              </w:rPr>
              <w:t>260.0</w:t>
            </w:r>
          </w:p>
        </w:tc>
        <w:tc>
          <w:tcPr>
            <w:tcW w:type="dxa" w:w="2911"/>
          </w:tcPr>
          <w:p>
            <w:r>
              <w:rPr>
                <w:rFonts w:ascii="SimSun" w:hAnsi="SimSun" w:eastAsia="SimSun"/>
                <w:b w:val="0"/>
                <w:i w:val="0"/>
                <w:sz w:val="19"/>
              </w:rPr>
              <w:t>进入最终0.6m完成半径的大额稀疏奖励</w:t>
            </w:r>
          </w:p>
        </w:tc>
      </w:tr>
      <w:tr>
        <w:tc>
          <w:tcPr>
            <w:tcW w:type="dxa" w:w="2911"/>
          </w:tcPr>
          <w:p>
            <w:r>
              <w:rPr>
                <w:rFonts w:ascii="SimSun" w:hAnsi="SimSun" w:eastAsia="SimSun"/>
                <w:b w:val="0"/>
                <w:i w:val="0"/>
                <w:sz w:val="19"/>
              </w:rPr>
              <w:t>navigation_time</w:t>
            </w:r>
          </w:p>
        </w:tc>
        <w:tc>
          <w:tcPr>
            <w:tcW w:type="dxa" w:w="2911"/>
          </w:tcPr>
          <w:p>
            <w:r>
              <w:rPr>
                <w:rFonts w:ascii="SimSun" w:hAnsi="SimSun" w:eastAsia="SimSun"/>
                <w:b w:val="0"/>
                <w:i w:val="0"/>
                <w:sz w:val="19"/>
              </w:rPr>
              <w:t>-0.060</w:t>
            </w:r>
          </w:p>
        </w:tc>
        <w:tc>
          <w:tcPr>
            <w:tcW w:type="dxa" w:w="2911"/>
          </w:tcPr>
          <w:p>
            <w:r>
              <w:rPr>
                <w:rFonts w:ascii="SimSun" w:hAnsi="SimSun" w:eastAsia="SimSun"/>
                <w:b w:val="0"/>
                <w:i w:val="0"/>
                <w:sz w:val="19"/>
              </w:rPr>
              <w:t>每步时间惩罚，催促更快完成</w:t>
            </w:r>
          </w:p>
        </w:tc>
      </w:tr>
    </w:tbl>
    <w:p/>
    <w:p>
      <w:pPr>
        <w:spacing w:line="360" w:lineRule="auto" w:after="120"/>
        <w:ind w:firstLine="420"/>
      </w:pPr>
      <w:r>
        <w:rPr>
          <w:rFonts w:ascii="SimSun" w:hAnsi="SimSun" w:eastAsia="SimSun"/>
          <w:b/>
          <w:i w:val="0"/>
          <w:sz w:val="22"/>
        </w:rPr>
        <w:t>里程碑式 reach_goal 奖励机制：</w:t>
      </w:r>
    </w:p>
    <w:p>
      <w:pPr>
        <w:spacing w:line="360" w:lineRule="auto" w:after="120"/>
        <w:ind w:firstLine="420"/>
      </w:pPr>
      <w:r>
        <w:rPr>
          <w:rFonts w:ascii="SimSun" w:hAnsi="SimSun" w:eastAsia="SimSun"/>
          <w:b w:val="0"/>
          <w:i w:val="0"/>
          <w:sz w:val="22"/>
        </w:rPr>
        <w:t>将终点稀疏奖励扩展为渐进式推进信号。从起点向终点推进到14m、18m、25m、30m、40m时各给予一次递增奖励，到达终点0.6m半径内再给予最终奖励。每个里程碑每episode仅触发一次，这种设计比仅依赖终点稀疏奖励更容易学到"持续向终点推进"的行为模式。</w:t>
      </w:r>
    </w:p>
    <w:p>
      <w:pPr>
        <w:spacing w:before="240" w:after="120"/>
      </w:pPr>
      <w:r>
        <w:rPr>
          <w:rFonts w:ascii="SimHei" w:hAnsi="SimHei" w:eastAsia="SimHei"/>
          <w:b/>
          <w:i w:val="0"/>
          <w:color w:val="212121"/>
          <w:sz w:val="28"/>
        </w:rPr>
        <w:t>4.6 迷宫避障与空间探索奖励</w:t>
      </w:r>
    </w:p>
    <w:p>
      <w:pPr>
        <w:spacing w:line="360" w:lineRule="auto" w:after="120"/>
        <w:ind w:firstLine="420"/>
      </w:pPr>
      <w:r>
        <w:rPr>
          <w:rFonts w:ascii="SimSun" w:hAnsi="SimSun" w:eastAsia="SimSun"/>
          <w:b w:val="0"/>
          <w:i w:val="0"/>
          <w:sz w:val="22"/>
        </w:rPr>
        <w:t>进入迷宫阶段后，模型主要依赖目标方向、目标距离和高度扫描中的墙体信息完成导航。代码通过目标距离门限判断是否进入迷宫阶段，并在奖励函数中加入以下约束：</w:t>
      </w:r>
    </w:p>
    <w:tbl>
      <w:tblPr>
        <w:tblStyle w:val="LightGrid-Accent1"/>
        <w:tblW w:type="auto" w:w="0"/>
        <w:tblLook w:firstColumn="1" w:firstRow="1" w:lastColumn="0" w:lastRow="0" w:noHBand="0" w:noVBand="1" w:val="04A0"/>
      </w:tblPr>
      <w:tblGrid>
        <w:gridCol w:w="2911"/>
        <w:gridCol w:w="2911"/>
        <w:gridCol w:w="2911"/>
      </w:tblGrid>
      <w:tr>
        <w:tc>
          <w:tcPr>
            <w:tcW w:type="dxa" w:w="2911"/>
            <w:shd w:fill="F3E5F5"/>
          </w:tcPr>
          <w:p>
            <w:r>
              <w:rPr>
                <w:rFonts w:ascii="SimHei" w:hAnsi="SimHei" w:eastAsia="SimHei"/>
                <w:b/>
                <w:i w:val="0"/>
                <w:sz w:val="20"/>
              </w:rPr>
              <w:t>奖励名称</w:t>
            </w:r>
          </w:p>
        </w:tc>
        <w:tc>
          <w:tcPr>
            <w:tcW w:type="dxa" w:w="2911"/>
            <w:shd w:fill="F3E5F5"/>
          </w:tcPr>
          <w:p>
            <w:r>
              <w:rPr>
                <w:rFonts w:ascii="SimHei" w:hAnsi="SimHei" w:eastAsia="SimHei"/>
                <w:b/>
                <w:i w:val="0"/>
                <w:sz w:val="20"/>
              </w:rPr>
              <w:t>权重</w:t>
            </w:r>
          </w:p>
        </w:tc>
        <w:tc>
          <w:tcPr>
            <w:tcW w:type="dxa" w:w="2911"/>
            <w:shd w:fill="F3E5F5"/>
          </w:tcPr>
          <w:p>
            <w:r>
              <w:rPr>
                <w:rFonts w:ascii="SimHei" w:hAnsi="SimHei" w:eastAsia="SimHei"/>
                <w:b/>
                <w:i w:val="0"/>
                <w:sz w:val="20"/>
              </w:rPr>
              <w:t>作用</w:t>
            </w:r>
          </w:p>
        </w:tc>
      </w:tr>
      <w:tr>
        <w:tc>
          <w:tcPr>
            <w:tcW w:type="dxa" w:w="2911"/>
          </w:tcPr>
          <w:p>
            <w:r>
              <w:rPr>
                <w:rFonts w:ascii="SimSun" w:hAnsi="SimSun" w:eastAsia="SimSun"/>
                <w:b w:val="0"/>
                <w:i w:val="0"/>
                <w:sz w:val="19"/>
              </w:rPr>
              <w:t>wall_collision</w:t>
            </w:r>
          </w:p>
        </w:tc>
        <w:tc>
          <w:tcPr>
            <w:tcW w:type="dxa" w:w="2911"/>
          </w:tcPr>
          <w:p>
            <w:r>
              <w:rPr>
                <w:rFonts w:ascii="SimSun" w:hAnsi="SimSun" w:eastAsia="SimSun"/>
                <w:b w:val="0"/>
                <w:i w:val="0"/>
                <w:sz w:val="19"/>
              </w:rPr>
              <w:t>-8.0</w:t>
            </w:r>
          </w:p>
        </w:tc>
        <w:tc>
          <w:tcPr>
            <w:tcW w:type="dxa" w:w="2911"/>
          </w:tcPr>
          <w:p>
            <w:r>
              <w:rPr>
                <w:rFonts w:ascii="SimSun" w:hAnsi="SimSun" w:eastAsia="SimSun"/>
                <w:b w:val="0"/>
                <w:i w:val="0"/>
                <w:sz w:val="19"/>
              </w:rPr>
              <w:t>撞墙惩罚，速度越快惩罚越重</w:t>
            </w:r>
          </w:p>
        </w:tc>
      </w:tr>
      <w:tr>
        <w:tc>
          <w:tcPr>
            <w:tcW w:type="dxa" w:w="2911"/>
          </w:tcPr>
          <w:p>
            <w:r>
              <w:rPr>
                <w:rFonts w:ascii="SimSun" w:hAnsi="SimSun" w:eastAsia="SimSun"/>
                <w:b w:val="0"/>
                <w:i w:val="0"/>
                <w:sz w:val="19"/>
              </w:rPr>
              <w:t>wall_stall_penalty</w:t>
            </w:r>
          </w:p>
        </w:tc>
        <w:tc>
          <w:tcPr>
            <w:tcW w:type="dxa" w:w="2911"/>
          </w:tcPr>
          <w:p>
            <w:r>
              <w:rPr>
                <w:rFonts w:ascii="SimSun" w:hAnsi="SimSun" w:eastAsia="SimSun"/>
                <w:b w:val="0"/>
                <w:i w:val="0"/>
                <w:sz w:val="19"/>
              </w:rPr>
              <w:t>-1.2</w:t>
            </w:r>
          </w:p>
        </w:tc>
        <w:tc>
          <w:tcPr>
            <w:tcW w:type="dxa" w:w="2911"/>
          </w:tcPr>
          <w:p>
            <w:r>
              <w:rPr>
                <w:rFonts w:ascii="SimSun" w:hAnsi="SimSun" w:eastAsia="SimSun"/>
                <w:b w:val="0"/>
                <w:i w:val="0"/>
                <w:sz w:val="19"/>
              </w:rPr>
              <w:t>墙前停住扣分，防止卡墙</w:t>
            </w:r>
          </w:p>
        </w:tc>
      </w:tr>
      <w:tr>
        <w:tc>
          <w:tcPr>
            <w:tcW w:type="dxa" w:w="2911"/>
          </w:tcPr>
          <w:p>
            <w:r>
              <w:rPr>
                <w:rFonts w:ascii="SimSun" w:hAnsi="SimSun" w:eastAsia="SimSun"/>
                <w:b w:val="0"/>
                <w:i w:val="0"/>
                <w:sz w:val="19"/>
              </w:rPr>
              <w:t>wall_proximity</w:t>
            </w:r>
          </w:p>
        </w:tc>
        <w:tc>
          <w:tcPr>
            <w:tcW w:type="dxa" w:w="2911"/>
          </w:tcPr>
          <w:p>
            <w:r>
              <w:rPr>
                <w:rFonts w:ascii="SimSun" w:hAnsi="SimSun" w:eastAsia="SimSun"/>
                <w:b w:val="0"/>
                <w:i w:val="0"/>
                <w:sz w:val="19"/>
              </w:rPr>
              <w:t>-0.12</w:t>
            </w:r>
          </w:p>
        </w:tc>
        <w:tc>
          <w:tcPr>
            <w:tcW w:type="dxa" w:w="2911"/>
          </w:tcPr>
          <w:p>
            <w:r>
              <w:rPr>
                <w:rFonts w:ascii="SimSun" w:hAnsi="SimSun" w:eastAsia="SimSun"/>
                <w:b w:val="0"/>
                <w:i w:val="0"/>
                <w:sz w:val="19"/>
              </w:rPr>
              <w:t>离墙太近轻微扣分，避免贴墙硬蹭</w:t>
            </w:r>
          </w:p>
        </w:tc>
      </w:tr>
      <w:tr>
        <w:tc>
          <w:tcPr>
            <w:tcW w:type="dxa" w:w="2911"/>
          </w:tcPr>
          <w:p>
            <w:r>
              <w:rPr>
                <w:rFonts w:ascii="SimSun" w:hAnsi="SimSun" w:eastAsia="SimSun"/>
                <w:b w:val="0"/>
                <w:i w:val="0"/>
                <w:sz w:val="19"/>
              </w:rPr>
              <w:t>open_space</w:t>
            </w:r>
          </w:p>
        </w:tc>
        <w:tc>
          <w:tcPr>
            <w:tcW w:type="dxa" w:w="2911"/>
          </w:tcPr>
          <w:p>
            <w:r>
              <w:rPr>
                <w:rFonts w:ascii="SimSun" w:hAnsi="SimSun" w:eastAsia="SimSun"/>
                <w:b w:val="0"/>
                <w:i w:val="0"/>
                <w:sz w:val="19"/>
              </w:rPr>
              <w:t>0.45</w:t>
            </w:r>
          </w:p>
        </w:tc>
        <w:tc>
          <w:tcPr>
            <w:tcW w:type="dxa" w:w="2911"/>
          </w:tcPr>
          <w:p>
            <w:r>
              <w:rPr>
                <w:rFonts w:ascii="SimSun" w:hAnsi="SimSun" w:eastAsia="SimSun"/>
                <w:b w:val="0"/>
                <w:i w:val="0"/>
                <w:sz w:val="19"/>
              </w:rPr>
              <w:t>鼓励走前方开阔空间</w:t>
            </w:r>
          </w:p>
        </w:tc>
      </w:tr>
      <w:tr>
        <w:tc>
          <w:tcPr>
            <w:tcW w:type="dxa" w:w="2911"/>
          </w:tcPr>
          <w:p>
            <w:r>
              <w:rPr>
                <w:rFonts w:ascii="SimSun" w:hAnsi="SimSun" w:eastAsia="SimSun"/>
                <w:b w:val="0"/>
                <w:i w:val="0"/>
                <w:sz w:val="19"/>
              </w:rPr>
              <w:t>maze_anticipatory_turn</w:t>
            </w:r>
          </w:p>
        </w:tc>
        <w:tc>
          <w:tcPr>
            <w:tcW w:type="dxa" w:w="2911"/>
          </w:tcPr>
          <w:p>
            <w:r>
              <w:rPr>
                <w:rFonts w:ascii="SimSun" w:hAnsi="SimSun" w:eastAsia="SimSun"/>
                <w:b w:val="0"/>
                <w:i w:val="0"/>
                <w:sz w:val="19"/>
              </w:rPr>
              <w:t>1.20</w:t>
            </w:r>
          </w:p>
        </w:tc>
        <w:tc>
          <w:tcPr>
            <w:tcW w:type="dxa" w:w="2911"/>
          </w:tcPr>
          <w:p>
            <w:r>
              <w:rPr>
                <w:rFonts w:ascii="SimSun" w:hAnsi="SimSun" w:eastAsia="SimSun"/>
                <w:b w:val="0"/>
                <w:i w:val="0"/>
                <w:sz w:val="19"/>
              </w:rPr>
              <w:t>前方有墙时根据左右开口提前给转向奖励</w:t>
            </w:r>
          </w:p>
        </w:tc>
      </w:tr>
      <w:tr>
        <w:tc>
          <w:tcPr>
            <w:tcW w:type="dxa" w:w="2911"/>
          </w:tcPr>
          <w:p>
            <w:r>
              <w:rPr>
                <w:rFonts w:ascii="SimSun" w:hAnsi="SimSun" w:eastAsia="SimSun"/>
                <w:b w:val="0"/>
                <w:i w:val="0"/>
                <w:sz w:val="19"/>
              </w:rPr>
              <w:t>stuck_penalty</w:t>
            </w:r>
          </w:p>
        </w:tc>
        <w:tc>
          <w:tcPr>
            <w:tcW w:type="dxa" w:w="2911"/>
          </w:tcPr>
          <w:p>
            <w:r>
              <w:rPr>
                <w:rFonts w:ascii="SimSun" w:hAnsi="SimSun" w:eastAsia="SimSun"/>
                <w:b w:val="0"/>
                <w:i w:val="0"/>
                <w:sz w:val="19"/>
              </w:rPr>
              <w:t>-1.4</w:t>
            </w:r>
          </w:p>
        </w:tc>
        <w:tc>
          <w:tcPr>
            <w:tcW w:type="dxa" w:w="2911"/>
          </w:tcPr>
          <w:p>
            <w:r>
              <w:rPr>
                <w:rFonts w:ascii="SimSun" w:hAnsi="SimSun" w:eastAsia="SimSun"/>
                <w:b w:val="0"/>
                <w:i w:val="0"/>
                <w:sz w:val="19"/>
              </w:rPr>
              <w:t>有速度命令但身体几乎不动时扣分</w:t>
            </w:r>
          </w:p>
        </w:tc>
      </w:tr>
    </w:tbl>
    <w:p/>
    <w:p>
      <w:pPr>
        <w:spacing w:before="240" w:after="120"/>
      </w:pPr>
      <w:r>
        <w:rPr>
          <w:rFonts w:ascii="SimHei" w:hAnsi="SimHei" w:eastAsia="SimHei"/>
          <w:b/>
          <w:i w:val="0"/>
          <w:color w:val="212121"/>
          <w:sz w:val="28"/>
        </w:rPr>
        <w:t>4.7 奖励体系拓扑与迭代演进</w:t>
      </w:r>
    </w:p>
    <w:p>
      <w:pPr>
        <w:spacing w:line="360" w:lineRule="auto" w:after="120"/>
        <w:ind w:firstLine="420"/>
      </w:pPr>
      <w:r>
        <w:rPr>
          <w:rFonts w:ascii="SimSun" w:hAnsi="SimSun" w:eastAsia="SimSun"/>
          <w:b w:val="0"/>
          <w:i w:val="0"/>
          <w:sz w:val="22"/>
        </w:rPr>
        <w:t>奖励体系经历了从"多辅助约束堆叠"到"四条清晰主线"的演进过程。最终版本将奖励压成四条主线：强速度跟随、目标有效推进、官方评分拟合、安全底线。</w:t>
      </w:r>
    </w:p>
    <w:p>
      <w:pPr>
        <w:spacing w:before="200" w:after="200"/>
        <w:jc w:val="center"/>
      </w:pPr>
      <w:r>
        <w:drawing>
          <wp:inline xmlns:a="http://schemas.openxmlformats.org/drawingml/2006/main" xmlns:pic="http://schemas.openxmlformats.org/drawingml/2006/picture">
            <wp:extent cx="5400000" cy="4402249"/>
            <wp:docPr id="3" name="Picture 3"/>
            <wp:cNvGraphicFramePr>
              <a:graphicFrameLocks noChangeAspect="1"/>
            </wp:cNvGraphicFramePr>
            <a:graphic>
              <a:graphicData uri="http://schemas.openxmlformats.org/drawingml/2006/picture">
                <pic:pic>
                  <pic:nvPicPr>
                    <pic:cNvPr id="0" name="fig4_reward_topology.png"/>
                    <pic:cNvPicPr/>
                  </pic:nvPicPr>
                  <pic:blipFill>
                    <a:blip r:embed="rId11"/>
                    <a:stretch>
                      <a:fillRect/>
                    </a:stretch>
                  </pic:blipFill>
                  <pic:spPr>
                    <a:xfrm>
                      <a:off x="0" y="0"/>
                      <a:ext cx="5400000" cy="4402249"/>
                    </a:xfrm>
                    <a:prstGeom prst="rect"/>
                  </pic:spPr>
                </pic:pic>
              </a:graphicData>
            </a:graphic>
          </wp:inline>
        </w:drawing>
      </w:r>
    </w:p>
    <w:p>
      <w:pPr>
        <w:spacing w:after="240"/>
        <w:jc w:val="center"/>
      </w:pPr>
      <w:r>
        <w:rPr>
          <w:rFonts w:ascii="SimSun" w:hAnsi="SimSun" w:eastAsia="SimSun"/>
          <w:b w:val="0"/>
          <w:i/>
          <w:color w:val="555555"/>
          <w:sz w:val="20"/>
        </w:rPr>
        <w:t>图 4-1  Track 奖励体系分类拓扑图</w:t>
      </w:r>
    </w:p>
    <w:p>
      <w:pPr>
        <w:spacing w:before="160" w:after="160"/>
        <w:ind w:left="283" w:right="283"/>
        <w:shd w:val="clear" w:color="auto" w:fill="e8f5e9"/>
        <w:pBdr>
          <w:left w:val="single" w:sz="24" w:color="2e7d32"/>
        </w:pBdr>
      </w:pPr>
      <w:r>
        <w:rPr>
          <w:rFonts w:ascii="SimSun" w:hAnsi="SimSun" w:eastAsia="SimSun"/>
          <w:b w:val="0"/>
          <w:i w:val="0"/>
          <w:color w:val="212121"/>
          <w:sz w:val="21"/>
        </w:rPr>
        <w:t>奖励主线设计：</w:t>
        <w:br/>
        <w:t>1. 必须跟速度：track_lin_vel_xy + command_speed_advantage + running_speed_band</w:t>
        <w:br/>
        <w:t>2. 必须朝目标有效推进：goal_velocity_projection + approach_goal + task_complete</w:t>
        <w:br/>
        <w:t>3. 必须评分好：pose_score_formula + energy_score_formula</w:t>
        <w:br/>
        <w:t>4. 必须别乱跳/别撞墙：termination + undesired_contacts + action_smoothness + wall_collision</w:t>
      </w:r>
    </w:p>
    <w:p>
      <w:pPr>
        <w:spacing w:before="240" w:after="120"/>
      </w:pPr>
      <w:r>
        <w:rPr>
          <w:rFonts w:ascii="SimHei" w:hAnsi="SimHei" w:eastAsia="SimHei"/>
          <w:b/>
          <w:i w:val="0"/>
          <w:color w:val="212121"/>
          <w:sz w:val="28"/>
        </w:rPr>
        <w:t>4.8 当前奖励体系局限分析</w:t>
      </w:r>
    </w:p>
    <w:p>
      <w:pPr>
        <w:spacing w:line="360" w:lineRule="auto" w:after="120"/>
        <w:ind w:firstLine="420"/>
      </w:pPr>
      <w:r>
        <w:rPr>
          <w:rFonts w:ascii="SimSun" w:hAnsi="SimSun" w:eastAsia="SimSun"/>
          <w:b w:val="0"/>
          <w:i w:val="0"/>
          <w:sz w:val="22"/>
        </w:rPr>
        <w:t>然而，当前奖励体系仍存在一定局限。首先，高难度楼梯场景仍是主要失分来源，说明仅依靠奖励塑形难以完全消除复杂地形下的姿态波动。其次，部分策略性行为（如贴边行走、提前调整路线）需要模型具备更明确的地形识别和阶段决策能力，单纯依赖局部奖励可能学习效率较低。最后，时间、姿态和能耗之间存在天然冲突，进一步提升时间得分往往会带来姿态和能耗下降。因此，后续优化仍需要结合更精细的地形感知、阶段化控制和消融实验。</w:t>
      </w:r>
    </w:p>
    <w:p>
      <w:r>
        <w:br w:type="page"/>
      </w:r>
    </w:p>
    <w:p>
      <w:pPr>
        <w:spacing w:before="320" w:after="160"/>
      </w:pPr>
      <w:r>
        <w:rPr>
          <w:rFonts w:ascii="SimHei" w:hAnsi="SimHei" w:eastAsia="SimHei"/>
          <w:b/>
          <w:i w:val="0"/>
          <w:color w:val="1565C0"/>
          <w:sz w:val="32"/>
        </w:rPr>
        <w:t>五、 特征与规则</w:t>
      </w:r>
    </w:p>
    <w:p>
      <w:pPr>
        <w:spacing w:before="240" w:after="120"/>
      </w:pPr>
      <w:r>
        <w:rPr>
          <w:rFonts w:ascii="SimHei" w:hAnsi="SimHei" w:eastAsia="SimHei"/>
          <w:b/>
          <w:i w:val="0"/>
          <w:color w:val="212121"/>
          <w:sz w:val="28"/>
        </w:rPr>
        <w:t>5.1 原始观测特征构成与目标信息扩展</w:t>
      </w:r>
    </w:p>
    <w:p>
      <w:pPr>
        <w:spacing w:line="360" w:lineRule="auto" w:after="120"/>
        <w:ind w:firstLine="420"/>
      </w:pPr>
      <w:r>
        <w:rPr>
          <w:rFonts w:ascii="SimSun" w:hAnsi="SimSun" w:eastAsia="SimSun"/>
          <w:b w:val="0"/>
          <w:i w:val="0"/>
          <w:sz w:val="22"/>
        </w:rPr>
        <w:t>本项目在原始观测基础上构建了面向Track任务的策略输入。Policy观测由45维本体感知特征、256维高度扫描特征和3维目标信息组成，共304维；Critic观测在316维基础价值观测上拼接3维目标信息，共319维。</w:t>
      </w:r>
    </w:p>
    <w:p>
      <w:pPr>
        <w:spacing w:line="360" w:lineRule="auto" w:after="120"/>
        <w:ind w:firstLine="420"/>
      </w:pPr>
      <w:r>
        <w:rPr>
          <w:rFonts w:ascii="SimSun" w:hAnsi="SimSun" w:eastAsia="SimSun"/>
          <w:b w:val="0"/>
          <w:i w:val="0"/>
          <w:sz w:val="22"/>
        </w:rPr>
        <w:t>Track地形下，环境额外提供 env.goal_positions（出口世界坐标）、env.goal_yaw（出口朝向）和前瞻遮挡扫描。本项目在 policy_observation_process.py 中通过坐标变换将世界坐标系下的目标位置转换至机器人本体坐标系：</w:t>
      </w:r>
    </w:p>
    <w:p>
      <w:pPr>
        <w:spacing w:before="160" w:after="160"/>
        <w:jc w:val="center"/>
      </w:pPr>
      <w:r>
        <w:rPr>
          <w:rFonts w:ascii="Cambria Math" w:hAnsi="Cambria Math" w:eastAsia="Cambria Math"/>
          <w:b w:val="0"/>
          <w:i w:val="0"/>
          <w:color w:val="212121"/>
          <w:sz w:val="24"/>
        </w:rPr>
        <w:t>p_local = R_yaw^{-1} · (p_goal^{world} - p_robot^{world})</w:t>
      </w:r>
    </w:p>
    <w:p>
      <w:pPr>
        <w:spacing w:line="360" w:lineRule="auto" w:after="120"/>
        <w:ind w:firstLine="420"/>
      </w:pPr>
      <w:r>
        <w:rPr>
          <w:rFonts w:ascii="SimSun" w:hAnsi="SimSun" w:eastAsia="SimSun"/>
          <w:b w:val="0"/>
          <w:i w:val="0"/>
          <w:sz w:val="22"/>
        </w:rPr>
        <w:t>其中 R_yaw 为机器人偏航角旋转矩阵。局部坐标表达降低了策略学习难度，因为目标相对方位不随机器人朝向变化而产生坐标系漂移。</w:t>
      </w:r>
    </w:p>
    <w:p>
      <w:pPr>
        <w:spacing w:before="200" w:after="200"/>
        <w:jc w:val="center"/>
      </w:pPr>
      <w:r>
        <w:drawing>
          <wp:inline xmlns:a="http://schemas.openxmlformats.org/drawingml/2006/main" xmlns:pic="http://schemas.openxmlformats.org/drawingml/2006/picture">
            <wp:extent cx="5040000" cy="2824500"/>
            <wp:docPr id="4" name="Picture 4"/>
            <wp:cNvGraphicFramePr>
              <a:graphicFrameLocks noChangeAspect="1"/>
            </wp:cNvGraphicFramePr>
            <a:graphic>
              <a:graphicData uri="http://schemas.openxmlformats.org/drawingml/2006/picture">
                <pic:pic>
                  <pic:nvPicPr>
                    <pic:cNvPr id="0" name="fig7_observation_space.png"/>
                    <pic:cNvPicPr/>
                  </pic:nvPicPr>
                  <pic:blipFill>
                    <a:blip r:embed="rId12"/>
                    <a:stretch>
                      <a:fillRect/>
                    </a:stretch>
                  </pic:blipFill>
                  <pic:spPr>
                    <a:xfrm>
                      <a:off x="0" y="0"/>
                      <a:ext cx="5040000" cy="2824500"/>
                    </a:xfrm>
                    <a:prstGeom prst="rect"/>
                  </pic:spPr>
                </pic:pic>
              </a:graphicData>
            </a:graphic>
          </wp:inline>
        </w:drawing>
      </w:r>
    </w:p>
    <w:p>
      <w:pPr>
        <w:spacing w:after="240"/>
        <w:jc w:val="center"/>
      </w:pPr>
      <w:r>
        <w:rPr>
          <w:rFonts w:ascii="SimSun" w:hAnsi="SimSun" w:eastAsia="SimSun"/>
          <w:b w:val="0"/>
          <w:i/>
          <w:color w:val="555555"/>
          <w:sz w:val="20"/>
        </w:rPr>
        <w:t>图 5-1  观测空间构成与目标信息扩展</w:t>
      </w:r>
    </w:p>
    <w:p>
      <w:pPr>
        <w:spacing w:before="240" w:after="120"/>
      </w:pPr>
      <w:r>
        <w:rPr>
          <w:rFonts w:ascii="SimHei" w:hAnsi="SimHei" w:eastAsia="SimHei"/>
          <w:b/>
          <w:i w:val="0"/>
          <w:color w:val="212121"/>
          <w:sz w:val="28"/>
        </w:rPr>
        <w:t>5.2 高度扫描特征的网格化处理</w:t>
      </w:r>
    </w:p>
    <w:p>
      <w:pPr>
        <w:spacing w:line="360" w:lineRule="auto" w:after="120"/>
        <w:ind w:firstLine="420"/>
      </w:pPr>
      <w:r>
        <w:rPr>
          <w:rFonts w:ascii="SimSun" w:hAnsi="SimSun" w:eastAsia="SimSun"/>
          <w:b w:val="0"/>
          <w:i w:val="0"/>
          <w:sz w:val="22"/>
        </w:rPr>
        <w:t>代码中将原始一维高度扫描向量 height_scan 取自 obs[:, 45:301]，共256维，并进一步重构为16×16的二维高度网格。相比直接使用一维向量，网格化处理更便于分析前方地形的空间结构，例如坡道变化、台阶边缘、墙体阻挡和局部通行区域。</w:t>
      </w:r>
    </w:p>
    <w:p>
      <w:pPr>
        <w:spacing w:before="240" w:after="120"/>
      </w:pPr>
      <w:r>
        <w:rPr>
          <w:rFonts w:ascii="SimHei" w:hAnsi="SimHei" w:eastAsia="SimHei"/>
          <w:b/>
          <w:i w:val="0"/>
          <w:color w:val="212121"/>
          <w:sz w:val="28"/>
        </w:rPr>
        <w:t>5.3 基于高度特征的地形阶段识别规则</w:t>
      </w:r>
    </w:p>
    <w:p>
      <w:pPr>
        <w:spacing w:line="360" w:lineRule="auto" w:after="120"/>
        <w:ind w:firstLine="420"/>
      </w:pPr>
      <w:r>
        <w:rPr>
          <w:rFonts w:ascii="SimSun" w:hAnsi="SimSun" w:eastAsia="SimSun"/>
          <w:b w:val="0"/>
          <w:i w:val="0"/>
          <w:sz w:val="22"/>
        </w:rPr>
        <w:t>在地形识别部分，项目基于高度网格设计了规则判断逻辑，将赛道前半段地形划分为普通地面、坡道、楼梯和高台阶等阶段。代码中主要使用阶跃强度、二阶差分、平坦区域比例、台阶突变比例以及横向高度方差等指标判断地形类型。地形门控模块输出地形类别、难度带、边缘强度、地形切换状态和速度建议，用于辅助阶段速度锚点和训练监控。</w:t>
      </w:r>
    </w:p>
    <w:p>
      <w:pPr>
        <w:spacing w:before="240" w:after="120"/>
      </w:pPr>
      <w:r>
        <w:rPr>
          <w:rFonts w:ascii="SimHei" w:hAnsi="SimHei" w:eastAsia="SimHei"/>
          <w:b/>
          <w:i w:val="0"/>
          <w:color w:val="212121"/>
          <w:sz w:val="28"/>
        </w:rPr>
        <w:t>5.4 赛道阶段驱动的速度命令重写</w:t>
      </w:r>
    </w:p>
    <w:p>
      <w:pPr>
        <w:spacing w:line="360" w:lineRule="auto" w:after="120"/>
        <w:ind w:firstLine="420"/>
      </w:pPr>
      <w:r>
        <w:rPr>
          <w:rFonts w:ascii="SimSun" w:hAnsi="SimSun" w:eastAsia="SimSun"/>
          <w:b w:val="0"/>
          <w:i w:val="0"/>
          <w:sz w:val="22"/>
        </w:rPr>
        <w:t>在训练过程中，项目并不完全依赖环境随机采样的速度命令，而是根据当前赛道阶段动态重写 base_velocity。代码通过判断坡道、楼梯、高台阶和迷宫阶段，为机器人设置不同的前向速度。</w:t>
      </w:r>
    </w:p>
    <w:p>
      <w:pPr>
        <w:spacing w:line="360" w:lineRule="auto" w:after="120"/>
        <w:ind w:firstLine="420"/>
      </w:pPr>
      <w:r>
        <w:rPr>
          <w:rFonts w:ascii="SimSun" w:hAnsi="SimSun" w:eastAsia="SimSun"/>
          <w:b/>
          <w:i w:val="0"/>
          <w:sz w:val="22"/>
        </w:rPr>
        <w:t>各赛段速度锚点配置：</w:t>
      </w:r>
    </w:p>
    <w:tbl>
      <w:tblPr>
        <w:tblStyle w:val="LightGrid-Accent1"/>
        <w:tblW w:type="auto" w:w="0"/>
        <w:tblLook w:firstColumn="1" w:firstRow="1" w:lastColumn="0" w:lastRow="0" w:noHBand="0" w:noVBand="1" w:val="04A0"/>
      </w:tblPr>
      <w:tblGrid>
        <w:gridCol w:w="2183"/>
        <w:gridCol w:w="2183"/>
        <w:gridCol w:w="2183"/>
        <w:gridCol w:w="2183"/>
      </w:tblGrid>
      <w:tr>
        <w:tc>
          <w:tcPr>
            <w:tcW w:type="dxa" w:w="2183"/>
            <w:shd w:fill="E1F5FE"/>
          </w:tcPr>
          <w:p>
            <w:r>
              <w:rPr>
                <w:rFonts w:ascii="SimHei" w:hAnsi="SimHei" w:eastAsia="SimHei"/>
                <w:b/>
                <w:i w:val="0"/>
                <w:sz w:val="20"/>
              </w:rPr>
              <w:t>赛段</w:t>
            </w:r>
          </w:p>
        </w:tc>
        <w:tc>
          <w:tcPr>
            <w:tcW w:type="dxa" w:w="2183"/>
            <w:shd w:fill="E1F5FE"/>
          </w:tcPr>
          <w:p>
            <w:r>
              <w:rPr>
                <w:rFonts w:ascii="SimHei" w:hAnsi="SimHei" w:eastAsia="SimHei"/>
                <w:b/>
                <w:i w:val="0"/>
                <w:sz w:val="20"/>
              </w:rPr>
              <w:t>前向速度范围 (m/s)</w:t>
            </w:r>
          </w:p>
        </w:tc>
        <w:tc>
          <w:tcPr>
            <w:tcW w:type="dxa" w:w="2183"/>
            <w:shd w:fill="E1F5FE"/>
          </w:tcPr>
          <w:p>
            <w:r>
              <w:rPr>
                <w:rFonts w:ascii="SimHei" w:hAnsi="SimHei" w:eastAsia="SimHei"/>
                <w:b/>
                <w:i w:val="0"/>
                <w:sz w:val="20"/>
              </w:rPr>
              <w:t>策略侧重</w:t>
            </w:r>
          </w:p>
        </w:tc>
        <w:tc>
          <w:tcPr>
            <w:tcW w:type="dxa" w:w="2183"/>
            <w:shd w:fill="E1F5FE"/>
          </w:tcPr>
          <w:p>
            <w:r>
              <w:rPr>
                <w:rFonts w:ascii="SimHei" w:hAnsi="SimHei" w:eastAsia="SimHei"/>
                <w:b/>
                <w:i w:val="0"/>
                <w:sz w:val="20"/>
              </w:rPr>
              <w:t>地形类型</w:t>
            </w:r>
          </w:p>
        </w:tc>
      </w:tr>
      <w:tr>
        <w:tc>
          <w:tcPr>
            <w:tcW w:type="dxa" w:w="2183"/>
          </w:tcPr>
          <w:p>
            <w:r>
              <w:rPr>
                <w:rFonts w:ascii="SimSun" w:hAnsi="SimSun" w:eastAsia="SimSun"/>
                <w:b w:val="0"/>
                <w:i w:val="0"/>
                <w:sz w:val="19"/>
              </w:rPr>
              <w:t>平缓/坡面</w:t>
            </w:r>
          </w:p>
        </w:tc>
        <w:tc>
          <w:tcPr>
            <w:tcW w:type="dxa" w:w="2183"/>
          </w:tcPr>
          <w:p>
            <w:r>
              <w:rPr>
                <w:rFonts w:ascii="SimSun" w:hAnsi="SimSun" w:eastAsia="SimSun"/>
                <w:b w:val="0"/>
                <w:i w:val="0"/>
                <w:sz w:val="19"/>
              </w:rPr>
              <w:t>[2.65, 3.15]</w:t>
            </w:r>
          </w:p>
        </w:tc>
        <w:tc>
          <w:tcPr>
            <w:tcW w:type="dxa" w:w="2183"/>
          </w:tcPr>
          <w:p>
            <w:r>
              <w:rPr>
                <w:rFonts w:ascii="SimSun" w:hAnsi="SimSun" w:eastAsia="SimSun"/>
                <w:b w:val="0"/>
                <w:i w:val="0"/>
                <w:sz w:val="19"/>
              </w:rPr>
              <w:t>高速推进，时间效率优先</w:t>
            </w:r>
          </w:p>
        </w:tc>
        <w:tc>
          <w:tcPr>
            <w:tcW w:type="dxa" w:w="2183"/>
          </w:tcPr>
          <w:p>
            <w:r>
              <w:rPr>
                <w:rFonts w:ascii="SimSun" w:hAnsi="SimSun" w:eastAsia="SimSun"/>
                <w:b w:val="0"/>
                <w:i w:val="0"/>
                <w:sz w:val="19"/>
              </w:rPr>
              <w:t>pyramid_slope / pyramid_slope_inv</w:t>
            </w:r>
          </w:p>
        </w:tc>
      </w:tr>
      <w:tr>
        <w:tc>
          <w:tcPr>
            <w:tcW w:type="dxa" w:w="2183"/>
          </w:tcPr>
          <w:p>
            <w:r>
              <w:rPr>
                <w:rFonts w:ascii="SimSun" w:hAnsi="SimSun" w:eastAsia="SimSun"/>
                <w:b w:val="0"/>
                <w:i w:val="0"/>
                <w:sz w:val="19"/>
              </w:rPr>
              <w:t>楼梯</w:t>
            </w:r>
          </w:p>
        </w:tc>
        <w:tc>
          <w:tcPr>
            <w:tcW w:type="dxa" w:w="2183"/>
          </w:tcPr>
          <w:p>
            <w:r>
              <w:rPr>
                <w:rFonts w:ascii="SimSun" w:hAnsi="SimSun" w:eastAsia="SimSun"/>
                <w:b w:val="0"/>
                <w:i w:val="0"/>
                <w:sz w:val="19"/>
              </w:rPr>
              <w:t>[1.85, 2.35]</w:t>
            </w:r>
          </w:p>
        </w:tc>
        <w:tc>
          <w:tcPr>
            <w:tcW w:type="dxa" w:w="2183"/>
          </w:tcPr>
          <w:p>
            <w:r>
              <w:rPr>
                <w:rFonts w:ascii="SimSun" w:hAnsi="SimSun" w:eastAsia="SimSun"/>
                <w:b w:val="0"/>
                <w:i w:val="0"/>
                <w:sz w:val="19"/>
              </w:rPr>
              <w:t>稳定通过，姿态与能耗平衡</w:t>
            </w:r>
          </w:p>
        </w:tc>
        <w:tc>
          <w:tcPr>
            <w:tcW w:type="dxa" w:w="2183"/>
          </w:tcPr>
          <w:p>
            <w:r>
              <w:rPr>
                <w:rFonts w:ascii="SimSun" w:hAnsi="SimSun" w:eastAsia="SimSun"/>
                <w:b w:val="0"/>
                <w:i w:val="0"/>
                <w:sz w:val="19"/>
              </w:rPr>
              <w:t>pyramid_stairs / pyramid_stairs_inv</w:t>
            </w:r>
          </w:p>
        </w:tc>
      </w:tr>
      <w:tr>
        <w:tc>
          <w:tcPr>
            <w:tcW w:type="dxa" w:w="2183"/>
          </w:tcPr>
          <w:p>
            <w:r>
              <w:rPr>
                <w:rFonts w:ascii="SimSun" w:hAnsi="SimSun" w:eastAsia="SimSun"/>
                <w:b w:val="0"/>
                <w:i w:val="0"/>
                <w:sz w:val="19"/>
              </w:rPr>
              <w:t>迷宫</w:t>
            </w:r>
          </w:p>
        </w:tc>
        <w:tc>
          <w:tcPr>
            <w:tcW w:type="dxa" w:w="2183"/>
          </w:tcPr>
          <w:p>
            <w:r>
              <w:rPr>
                <w:rFonts w:ascii="SimSun" w:hAnsi="SimSun" w:eastAsia="SimSun"/>
                <w:b w:val="0"/>
                <w:i w:val="0"/>
                <w:sz w:val="19"/>
              </w:rPr>
              <w:t>[2.10, 2.65]</w:t>
            </w:r>
          </w:p>
        </w:tc>
        <w:tc>
          <w:tcPr>
            <w:tcW w:type="dxa" w:w="2183"/>
          </w:tcPr>
          <w:p>
            <w:r>
              <w:rPr>
                <w:rFonts w:ascii="SimSun" w:hAnsi="SimSun" w:eastAsia="SimSun"/>
                <w:b w:val="0"/>
                <w:i w:val="0"/>
                <w:sz w:val="19"/>
              </w:rPr>
              <w:t>目标导向，避障与路径选择</w:t>
            </w:r>
          </w:p>
        </w:tc>
        <w:tc>
          <w:tcPr>
            <w:tcW w:type="dxa" w:w="2183"/>
          </w:tcPr>
          <w:p>
            <w:r>
              <w:rPr>
                <w:rFonts w:ascii="SimSun" w:hAnsi="SimSun" w:eastAsia="SimSun"/>
                <w:b w:val="0"/>
                <w:i w:val="0"/>
                <w:sz w:val="19"/>
              </w:rPr>
              <w:t>open_entry_maze</w:t>
            </w:r>
          </w:p>
        </w:tc>
      </w:tr>
    </w:tbl>
    <w:p/>
    <w:p>
      <w:pPr>
        <w:spacing w:before="160" w:after="160"/>
        <w:ind w:left="283" w:right="283"/>
        <w:shd w:val="clear" w:color="auto" w:fill="e3f2fd"/>
        <w:pBdr>
          <w:left w:val="single" w:sz="24" w:color="1565c0"/>
        </w:pBdr>
      </w:pPr>
      <w:r>
        <w:rPr>
          <w:rFonts w:ascii="SimSun" w:hAnsi="SimSun" w:eastAsia="SimSun"/>
          <w:b w:val="0"/>
          <w:i w:val="0"/>
          <w:color w:val="212121"/>
          <w:sz w:val="21"/>
        </w:rPr>
        <w:t>命令强制一致性设计：速度命令会同时写入四个位置：</w:t>
        <w:br/>
        <w:t>1. policy_obs[:, 6:9]：策略看到的速度命令</w:t>
        <w:br/>
        <w:t>2. critic_obs[:, 9:12]：价值网络看到的速度命令</w:t>
        <w:br/>
        <w:t>3. command_manager.get_command("base_velocity")：Isaac Lab原生命令张量</w:t>
        <w:br/>
        <w:t>4. env._rl_forced_base_velocity_command：奖励函数专用速度命令</w:t>
        <w:br/>
        <w:t>这样即使环境在 env.step() 内部重采样了官方低速命令，速度跟随奖励仍然按手动阶段速度计算。</w:t>
      </w:r>
    </w:p>
    <w:p>
      <w:pPr>
        <w:spacing w:before="240" w:after="120"/>
      </w:pPr>
      <w:r>
        <w:rPr>
          <w:rFonts w:ascii="SimHei" w:hAnsi="SimHei" w:eastAsia="SimHei"/>
          <w:b/>
          <w:i w:val="0"/>
          <w:color w:val="212121"/>
          <w:sz w:val="28"/>
        </w:rPr>
        <w:t>5.5 迷宫阶段的奖励约束与目标导向塑形</w:t>
      </w:r>
    </w:p>
    <w:p>
      <w:pPr>
        <w:spacing w:line="360" w:lineRule="auto" w:after="120"/>
        <w:ind w:firstLine="420"/>
      </w:pPr>
      <w:r>
        <w:rPr>
          <w:rFonts w:ascii="SimSun" w:hAnsi="SimSun" w:eastAsia="SimSun"/>
          <w:b w:val="0"/>
          <w:i w:val="0"/>
          <w:sz w:val="22"/>
        </w:rPr>
        <w:t>进入迷宫阶段后，模型主要依赖目标方向、目标距离和高度扫描中的墙体信息完成导航。代码通过目标距离门限判断是否进入迷宫阶段，并在奖励函数中加入撞墙惩罚、贴墙停滞惩罚、离墙距离约束、开放空间奖励和通道居中约束等规则化奖励项。这些规则并不直接控制机器人的运动，而是作为奖励约束参与训练，引导模型减少冲墙、贴墙卡死和原地停滞等行为。</w:t>
      </w:r>
    </w:p>
    <w:p>
      <w:pPr>
        <w:spacing w:before="240" w:after="120"/>
      </w:pPr>
      <w:r>
        <w:rPr>
          <w:rFonts w:ascii="SimHei" w:hAnsi="SimHei" w:eastAsia="SimHei"/>
          <w:b/>
          <w:i w:val="0"/>
          <w:color w:val="212121"/>
          <w:sz w:val="28"/>
        </w:rPr>
        <w:t>5.6 评估阶段的命令覆盖与训练一致性处理</w:t>
      </w:r>
    </w:p>
    <w:p>
      <w:pPr>
        <w:spacing w:line="360" w:lineRule="auto" w:after="120"/>
        <w:ind w:firstLine="420"/>
      </w:pPr>
      <w:r>
        <w:rPr>
          <w:rFonts w:ascii="SimSun" w:hAnsi="SimSun" w:eastAsia="SimSun"/>
          <w:b w:val="0"/>
          <w:i w:val="0"/>
          <w:sz w:val="22"/>
        </w:rPr>
        <w:t>在评估阶段，项目使用 eval_command_override 和阶段命令注入机制，避免模型直接受到平台随机速度命令的干扰。代码会根据训练阶段保存的规则，对评估时的观测命令进行覆盖，并继续按照坡道、楼梯、高台阶和迷宫阶段设置合理的速度目标。这样可以保证评估输入与训练时的目标分布更加一致，降低训练环境和测试环境之间的差异。</w:t>
      </w:r>
    </w:p>
    <w:p>
      <w:pPr>
        <w:spacing w:before="240" w:after="120"/>
      </w:pPr>
      <w:r>
        <w:rPr>
          <w:rFonts w:ascii="SimHei" w:hAnsi="SimHei" w:eastAsia="SimHei"/>
          <w:b/>
          <w:i w:val="0"/>
          <w:color w:val="212121"/>
          <w:sz w:val="28"/>
        </w:rPr>
        <w:t>5.7 动作输出与训练数据后处理</w:t>
      </w:r>
    </w:p>
    <w:p>
      <w:pPr>
        <w:spacing w:line="360" w:lineRule="auto" w:after="120"/>
        <w:ind w:firstLine="420"/>
      </w:pPr>
      <w:r>
        <w:rPr>
          <w:rFonts w:ascii="SimSun" w:hAnsi="SimSun" w:eastAsia="SimSun"/>
          <w:b w:val="0"/>
          <w:i w:val="0"/>
          <w:sz w:val="22"/>
        </w:rPr>
        <w:t>在动作输出阶段，模型生成的关节动作会被裁剪到安全范围内，代码中使用 torch.clip 将动作限制在合理区间，避免异常动作导致仿真失稳。每个episode结束后，系统会重置阶段命令状态和地形状态，防止上一轮赛道信息影响下一轮训练。同时，针对超时结束的轨迹，代码加入value bootstrap处理，使PPO在计算回报时能够更合理地估计后续价值。</w:t>
      </w:r>
    </w:p>
    <w:p>
      <w:r>
        <w:br w:type="page"/>
      </w:r>
    </w:p>
    <w:p>
      <w:pPr>
        <w:spacing w:before="320" w:after="160"/>
      </w:pPr>
      <w:r>
        <w:rPr>
          <w:rFonts w:ascii="SimHei" w:hAnsi="SimHei" w:eastAsia="SimHei"/>
          <w:b/>
          <w:i w:val="0"/>
          <w:color w:val="1565C0"/>
          <w:sz w:val="32"/>
        </w:rPr>
        <w:t>六、 强化学习算法</w:t>
      </w:r>
    </w:p>
    <w:p>
      <w:pPr>
        <w:spacing w:before="240" w:after="120"/>
      </w:pPr>
      <w:r>
        <w:rPr>
          <w:rFonts w:ascii="SimHei" w:hAnsi="SimHei" w:eastAsia="SimHei"/>
          <w:b/>
          <w:i w:val="0"/>
          <w:color w:val="212121"/>
          <w:sz w:val="28"/>
        </w:rPr>
        <w:t>6.1 算法总体思路</w:t>
      </w:r>
    </w:p>
    <w:p>
      <w:pPr>
        <w:spacing w:line="360" w:lineRule="auto" w:after="120"/>
        <w:ind w:firstLine="420"/>
      </w:pPr>
      <w:r>
        <w:rPr>
          <w:rFonts w:ascii="SimSun" w:hAnsi="SimSun" w:eastAsia="SimSun"/>
          <w:b w:val="0"/>
          <w:i w:val="0"/>
          <w:sz w:val="22"/>
        </w:rPr>
        <w:t>本方案基于原始代码的Actor-Critic + PPO主框架，围绕"从稳定行走到赛道导航"的任务难点进行分阶段改造。整体仍采用连续动作on-policy强化学习范式，策略网络直接输出12维关节动作，Critic使用包含特权信息的观测估计状态价值。</w:t>
      </w:r>
    </w:p>
    <w:p>
      <w:pPr>
        <w:spacing w:line="360" w:lineRule="auto" w:after="120"/>
        <w:ind w:firstLine="420"/>
      </w:pPr>
      <w:r>
        <w:rPr>
          <w:rFonts w:ascii="SimSun" w:hAnsi="SimSun" w:eastAsia="SimSun"/>
          <w:b w:val="0"/>
          <w:i w:val="0"/>
          <w:sz w:val="22"/>
        </w:rPr>
        <w:t>与原始代码相比，当前方案最大的变化不在于更换算法名称，而在于把训练组织成"基础locomotion → 保守台阶强化 → 倒台阶微调 → Track导航微调"的递进式流程，并为这一流程补充了观测扩展、迁移加载、稳定性保护和一致性补偿机制。</w:t>
      </w:r>
    </w:p>
    <w:p>
      <w:pPr>
        <w:spacing w:before="240" w:after="120"/>
      </w:pPr>
      <w:r>
        <w:rPr>
          <w:rFonts w:ascii="SimHei" w:hAnsi="SimHei" w:eastAsia="SimHei"/>
          <w:b/>
          <w:i w:val="0"/>
          <w:color w:val="212121"/>
          <w:sz w:val="28"/>
        </w:rPr>
        <w:t>6.2 PPO算法原理</w:t>
      </w:r>
    </w:p>
    <w:p>
      <w:pPr>
        <w:spacing w:line="360" w:lineRule="auto" w:after="120"/>
        <w:ind w:firstLine="420"/>
      </w:pPr>
      <w:r>
        <w:rPr>
          <w:rFonts w:ascii="SimSun" w:hAnsi="SimSun" w:eastAsia="SimSun"/>
          <w:b w:val="0"/>
          <w:i w:val="0"/>
          <w:sz w:val="22"/>
        </w:rPr>
        <w:t>本项目采用标准近端策略优化（Proximal Policy Optimization, PPO）算法，采用Clipped Surrogate Objective进行策略更新。PPO通过限制新旧策略之间的KL散度，抑制策略更新步长过大，保持on-policy训练的稳定性。</w:t>
      </w:r>
    </w:p>
    <w:p>
      <w:pPr>
        <w:spacing w:line="360" w:lineRule="auto" w:after="120"/>
        <w:ind w:firstLine="420"/>
      </w:pPr>
      <w:r>
        <w:rPr>
          <w:rFonts w:ascii="SimSun" w:hAnsi="SimSun" w:eastAsia="SimSun"/>
          <w:b/>
          <w:i w:val="0"/>
          <w:sz w:val="22"/>
        </w:rPr>
        <w:t>策略损失（Surrogate Loss）：</w:t>
      </w:r>
    </w:p>
    <w:p>
      <w:pPr>
        <w:spacing w:before="160" w:after="160"/>
        <w:jc w:val="center"/>
      </w:pPr>
      <w:r>
        <w:rPr>
          <w:rFonts w:ascii="Cambria Math" w:hAnsi="Cambria Math" w:eastAsia="Cambria Math"/>
          <w:b w:val="0"/>
          <w:i w:val="0"/>
          <w:color w:val="212121"/>
          <w:sz w:val="24"/>
        </w:rPr>
        <w:t>L^CLIP(θ) = Ê_t [ min( r_t(θ) Â_t , clip(r_t(θ), 1-ε, 1+ε) Â_t ) ]</w:t>
      </w:r>
    </w:p>
    <w:p>
      <w:pPr>
        <w:spacing w:line="360" w:lineRule="auto" w:after="120"/>
        <w:ind w:firstLine="420"/>
      </w:pPr>
      <w:r>
        <w:rPr>
          <w:rFonts w:ascii="SimSun" w:hAnsi="SimSun" w:eastAsia="SimSun"/>
          <w:b w:val="0"/>
          <w:i w:val="0"/>
          <w:sz w:val="22"/>
        </w:rPr>
        <w:t>其中 r_t(θ) = π_θ(a_t|s_t) / π_θ_old(a_t|s_t) 为重要性采样比率，Â_t 为广义优势估计（GAE），ε = 0.2 为裁剪参数。</w:t>
      </w:r>
    </w:p>
    <w:p>
      <w:pPr>
        <w:spacing w:line="360" w:lineRule="auto" w:after="120"/>
        <w:ind w:firstLine="420"/>
      </w:pPr>
      <w:r>
        <w:rPr>
          <w:rFonts w:ascii="SimSun" w:hAnsi="SimSun" w:eastAsia="SimSun"/>
          <w:b/>
          <w:i w:val="0"/>
          <w:sz w:val="22"/>
        </w:rPr>
        <w:t>价值损失（Clipped Value Loss）：</w:t>
      </w:r>
    </w:p>
    <w:p>
      <w:pPr>
        <w:spacing w:before="160" w:after="160"/>
        <w:jc w:val="center"/>
      </w:pPr>
      <w:r>
        <w:rPr>
          <w:rFonts w:ascii="Cambria Math" w:hAnsi="Cambria Math" w:eastAsia="Cambria Math"/>
          <w:b w:val="0"/>
          <w:i w:val="0"/>
          <w:color w:val="212121"/>
          <w:sz w:val="24"/>
        </w:rPr>
        <w:t>L^VF = Ê_t [ max( (V_θ(s_t) - V_t^{target})² , (V_θ^{clipped}(s_t) - V_t^{target})² ) ]</w:t>
      </w:r>
    </w:p>
    <w:p>
      <w:pPr>
        <w:spacing w:line="360" w:lineRule="auto" w:after="120"/>
        <w:ind w:firstLine="420"/>
      </w:pPr>
      <w:r>
        <w:rPr>
          <w:rFonts w:ascii="SimSun" w:hAnsi="SimSun" w:eastAsia="SimSun"/>
          <w:b/>
          <w:i w:val="0"/>
          <w:sz w:val="22"/>
        </w:rPr>
        <w:t>总损失函数：</w:t>
      </w:r>
    </w:p>
    <w:p>
      <w:pPr>
        <w:spacing w:before="160" w:after="160"/>
        <w:jc w:val="center"/>
      </w:pPr>
      <w:r>
        <w:rPr>
          <w:rFonts w:ascii="Cambria Math" w:hAnsi="Cambria Math" w:eastAsia="Cambria Math"/>
          <w:b w:val="0"/>
          <w:i w:val="0"/>
          <w:color w:val="212121"/>
          <w:sz w:val="24"/>
        </w:rPr>
        <w:t>L^TOTAL = L^CLIP + λ_v · L^VF - λ_e · E[H(π_θ)]</w:t>
      </w:r>
    </w:p>
    <w:p>
      <w:pPr>
        <w:spacing w:line="360" w:lineRule="auto" w:after="120"/>
        <w:ind w:firstLine="420"/>
      </w:pPr>
      <w:r>
        <w:rPr>
          <w:rFonts w:ascii="SimSun" w:hAnsi="SimSun" w:eastAsia="SimSun"/>
          <w:b w:val="0"/>
          <w:i w:val="0"/>
          <w:sz w:val="22"/>
        </w:rPr>
        <w:t>其中 λ_v = 1.0 为价值损失系数，λ_e 为熵正则系数，H(π_θ) 为策略熵。</w:t>
      </w:r>
    </w:p>
    <w:p>
      <w:pPr>
        <w:spacing w:line="360" w:lineRule="auto" w:after="120"/>
        <w:ind w:firstLine="420"/>
      </w:pPr>
      <w:r>
        <w:rPr>
          <w:rFonts w:ascii="SimSun" w:hAnsi="SimSun" w:eastAsia="SimSun"/>
          <w:b/>
          <w:i w:val="0"/>
          <w:sz w:val="22"/>
        </w:rPr>
        <w:t>KL自适应学习率调度：</w:t>
      </w:r>
    </w:p>
    <w:p>
      <w:pPr>
        <w:spacing w:line="360" w:lineRule="auto" w:after="120"/>
        <w:ind w:firstLine="420"/>
      </w:pPr>
      <w:r>
        <w:rPr>
          <w:rFonts w:ascii="SimSun" w:hAnsi="SimSun" w:eastAsia="SimSun"/>
          <w:b w:val="0"/>
          <w:i w:val="0"/>
          <w:sz w:val="22"/>
        </w:rPr>
        <w:t>训练过程中监测策略更新前后的平均KL散度，动态调整学习率。Track阶段设置 KL_target = 0.004，以严格限制策略更新幅度，保护预训练步态不被破坏。</w:t>
      </w:r>
    </w:p>
    <w:p>
      <w:pPr>
        <w:spacing w:before="240" w:after="120"/>
      </w:pPr>
      <w:r>
        <w:rPr>
          <w:rFonts w:ascii="SimHei" w:hAnsi="SimHei" w:eastAsia="SimHei"/>
          <w:b/>
          <w:i w:val="0"/>
          <w:color w:val="212121"/>
          <w:sz w:val="28"/>
        </w:rPr>
        <w:t>6.3 多阶段训练与超参数策略</w:t>
      </w:r>
    </w:p>
    <w:p>
      <w:pPr>
        <w:spacing w:line="360" w:lineRule="auto" w:after="120"/>
        <w:ind w:firstLine="420"/>
      </w:pPr>
      <w:r>
        <w:rPr>
          <w:rFonts w:ascii="SimSun" w:hAnsi="SimSun" w:eastAsia="SimSun"/>
          <w:b w:val="0"/>
          <w:i w:val="0"/>
          <w:sz w:val="22"/>
        </w:rPr>
        <w:t>在训练组织上，当前方案最重要的改动是引入分阶段迁移学习。前几个阶段优先学习与巩固基础步态、坡面与台阶通过能力，最后再在导航阶段引入目标信息并进行小步长微调。</w:t>
      </w:r>
    </w:p>
    <w:p>
      <w:pPr>
        <w:spacing w:line="360" w:lineRule="auto" w:after="120"/>
        <w:ind w:firstLine="420"/>
      </w:pPr>
      <w:r>
        <w:rPr>
          <w:rFonts w:ascii="SimSun" w:hAnsi="SimSun" w:eastAsia="SimSun"/>
          <w:b/>
          <w:i w:val="0"/>
          <w:sz w:val="22"/>
        </w:rPr>
        <w:t>不同训练阶段的关键超参数设置：</w:t>
      </w:r>
    </w:p>
    <w:tbl>
      <w:tblPr>
        <w:tblStyle w:val="LightGrid-Accent1"/>
        <w:tblW w:type="auto" w:w="0"/>
        <w:tblLook w:firstColumn="1" w:firstRow="1" w:lastColumn="0" w:lastRow="0" w:noHBand="0" w:noVBand="1" w:val="04A0"/>
      </w:tblPr>
      <w:tblGrid>
        <w:gridCol w:w="1746"/>
        <w:gridCol w:w="1746"/>
        <w:gridCol w:w="1746"/>
        <w:gridCol w:w="1746"/>
        <w:gridCol w:w="1746"/>
      </w:tblGrid>
      <w:tr>
        <w:tc>
          <w:tcPr>
            <w:tcW w:type="dxa" w:w="1746"/>
            <w:shd w:fill="E8EAF6"/>
          </w:tcPr>
          <w:p>
            <w:r>
              <w:rPr>
                <w:rFonts w:ascii="SimHei" w:hAnsi="SimHei" w:eastAsia="SimHei"/>
                <w:b/>
                <w:i w:val="0"/>
                <w:sz w:val="19"/>
              </w:rPr>
              <w:t>训练阶段</w:t>
            </w:r>
          </w:p>
        </w:tc>
        <w:tc>
          <w:tcPr>
            <w:tcW w:type="dxa" w:w="1746"/>
            <w:shd w:fill="E8EAF6"/>
          </w:tcPr>
          <w:p>
            <w:r>
              <w:rPr>
                <w:rFonts w:ascii="SimHei" w:hAnsi="SimHei" w:eastAsia="SimHei"/>
                <w:b/>
                <w:i w:val="0"/>
                <w:sz w:val="19"/>
              </w:rPr>
              <w:t>任务类型</w:t>
            </w:r>
          </w:p>
        </w:tc>
        <w:tc>
          <w:tcPr>
            <w:tcW w:type="dxa" w:w="1746"/>
            <w:shd w:fill="E8EAF6"/>
          </w:tcPr>
          <w:p>
            <w:r>
              <w:rPr>
                <w:rFonts w:ascii="SimHei" w:hAnsi="SimHei" w:eastAsia="SimHei"/>
                <w:b/>
                <w:i w:val="0"/>
                <w:sz w:val="19"/>
              </w:rPr>
              <w:t>输入维度</w:t>
            </w:r>
          </w:p>
        </w:tc>
        <w:tc>
          <w:tcPr>
            <w:tcW w:type="dxa" w:w="1746"/>
            <w:shd w:fill="E8EAF6"/>
          </w:tcPr>
          <w:p>
            <w:r>
              <w:rPr>
                <w:rFonts w:ascii="SimHei" w:hAnsi="SimHei" w:eastAsia="SimHei"/>
                <w:b/>
                <w:i w:val="0"/>
                <w:sz w:val="19"/>
              </w:rPr>
              <w:t>学习率</w:t>
            </w:r>
          </w:p>
        </w:tc>
        <w:tc>
          <w:tcPr>
            <w:tcW w:type="dxa" w:w="1746"/>
            <w:shd w:fill="E8EAF6"/>
          </w:tcPr>
          <w:p>
            <w:r>
              <w:rPr>
                <w:rFonts w:ascii="SimHei" w:hAnsi="SimHei" w:eastAsia="SimHei"/>
                <w:b/>
                <w:i w:val="0"/>
                <w:sz w:val="19"/>
              </w:rPr>
              <w:t>阶段目标</w:t>
            </w:r>
          </w:p>
        </w:tc>
      </w:tr>
      <w:tr>
        <w:tc>
          <w:tcPr>
            <w:tcW w:type="dxa" w:w="1746"/>
          </w:tcPr>
          <w:p>
            <w:r>
              <w:rPr>
                <w:rFonts w:ascii="SimSun" w:hAnsi="SimSun" w:eastAsia="SimSun"/>
                <w:b w:val="0"/>
                <w:i w:val="0"/>
                <w:sz w:val="18"/>
              </w:rPr>
              <w:t>locomotion</w:t>
            </w:r>
          </w:p>
        </w:tc>
        <w:tc>
          <w:tcPr>
            <w:tcW w:type="dxa" w:w="1746"/>
          </w:tcPr>
          <w:p>
            <w:r>
              <w:rPr>
                <w:rFonts w:ascii="SimSun" w:hAnsi="SimSun" w:eastAsia="SimSun"/>
                <w:b w:val="0"/>
                <w:i w:val="0"/>
                <w:sz w:val="18"/>
              </w:rPr>
              <w:t>standard</w:t>
            </w:r>
          </w:p>
        </w:tc>
        <w:tc>
          <w:tcPr>
            <w:tcW w:type="dxa" w:w="1746"/>
          </w:tcPr>
          <w:p>
            <w:r>
              <w:rPr>
                <w:rFonts w:ascii="SimSun" w:hAnsi="SimSun" w:eastAsia="SimSun"/>
                <w:b w:val="0"/>
                <w:i w:val="0"/>
                <w:sz w:val="18"/>
              </w:rPr>
              <w:t>301 / 316</w:t>
            </w:r>
          </w:p>
        </w:tc>
        <w:tc>
          <w:tcPr>
            <w:tcW w:type="dxa" w:w="1746"/>
          </w:tcPr>
          <w:p>
            <w:r>
              <w:rPr>
                <w:rFonts w:ascii="SimSun" w:hAnsi="SimSun" w:eastAsia="SimSun"/>
                <w:b w:val="0"/>
                <w:i w:val="0"/>
                <w:sz w:val="18"/>
              </w:rPr>
              <w:t>3×10^{-4}</w:t>
            </w:r>
          </w:p>
        </w:tc>
        <w:tc>
          <w:tcPr>
            <w:tcW w:type="dxa" w:w="1746"/>
          </w:tcPr>
          <w:p>
            <w:r>
              <w:rPr>
                <w:rFonts w:ascii="SimSun" w:hAnsi="SimSun" w:eastAsia="SimSun"/>
                <w:b w:val="0"/>
                <w:i w:val="0"/>
                <w:sz w:val="18"/>
              </w:rPr>
              <w:t>建立混合地形上的基础稳定步态</w:t>
            </w:r>
          </w:p>
        </w:tc>
      </w:tr>
      <w:tr>
        <w:tc>
          <w:tcPr>
            <w:tcW w:type="dxa" w:w="1746"/>
          </w:tcPr>
          <w:p>
            <w:r>
              <w:rPr>
                <w:rFonts w:ascii="SimSun" w:hAnsi="SimSun" w:eastAsia="SimSun"/>
                <w:b w:val="0"/>
                <w:i w:val="0"/>
                <w:sz w:val="18"/>
              </w:rPr>
              <w:t>stair_conservative</w:t>
            </w:r>
          </w:p>
        </w:tc>
        <w:tc>
          <w:tcPr>
            <w:tcW w:type="dxa" w:w="1746"/>
          </w:tcPr>
          <w:p>
            <w:r>
              <w:rPr>
                <w:rFonts w:ascii="SimSun" w:hAnsi="SimSun" w:eastAsia="SimSun"/>
                <w:b w:val="0"/>
                <w:i w:val="0"/>
                <w:sz w:val="18"/>
              </w:rPr>
              <w:t>standard</w:t>
            </w:r>
          </w:p>
        </w:tc>
        <w:tc>
          <w:tcPr>
            <w:tcW w:type="dxa" w:w="1746"/>
          </w:tcPr>
          <w:p>
            <w:r>
              <w:rPr>
                <w:rFonts w:ascii="SimSun" w:hAnsi="SimSun" w:eastAsia="SimSun"/>
                <w:b w:val="0"/>
                <w:i w:val="0"/>
                <w:sz w:val="18"/>
              </w:rPr>
              <w:t>301 / 316</w:t>
            </w:r>
          </w:p>
        </w:tc>
        <w:tc>
          <w:tcPr>
            <w:tcW w:type="dxa" w:w="1746"/>
          </w:tcPr>
          <w:p>
            <w:r>
              <w:rPr>
                <w:rFonts w:ascii="SimSun" w:hAnsi="SimSun" w:eastAsia="SimSun"/>
                <w:b w:val="0"/>
                <w:i w:val="0"/>
                <w:sz w:val="18"/>
              </w:rPr>
              <w:t>1×10^{-4}</w:t>
            </w:r>
          </w:p>
        </w:tc>
        <w:tc>
          <w:tcPr>
            <w:tcW w:type="dxa" w:w="1746"/>
          </w:tcPr>
          <w:p>
            <w:r>
              <w:rPr>
                <w:rFonts w:ascii="SimSun" w:hAnsi="SimSun" w:eastAsia="SimSun"/>
                <w:b w:val="0"/>
                <w:i w:val="0"/>
                <w:sz w:val="18"/>
              </w:rPr>
              <w:t>在保守设置下强化坡面与台阶稳定性</w:t>
            </w:r>
          </w:p>
        </w:tc>
      </w:tr>
      <w:tr>
        <w:tc>
          <w:tcPr>
            <w:tcW w:type="dxa" w:w="1746"/>
          </w:tcPr>
          <w:p>
            <w:r>
              <w:rPr>
                <w:rFonts w:ascii="SimSun" w:hAnsi="SimSun" w:eastAsia="SimSun"/>
                <w:b w:val="0"/>
                <w:i w:val="0"/>
                <w:sz w:val="18"/>
              </w:rPr>
              <w:t>stair_inv_finetune</w:t>
            </w:r>
          </w:p>
        </w:tc>
        <w:tc>
          <w:tcPr>
            <w:tcW w:type="dxa" w:w="1746"/>
          </w:tcPr>
          <w:p>
            <w:r>
              <w:rPr>
                <w:rFonts w:ascii="SimSun" w:hAnsi="SimSun" w:eastAsia="SimSun"/>
                <w:b w:val="0"/>
                <w:i w:val="0"/>
                <w:sz w:val="18"/>
              </w:rPr>
              <w:t>standard</w:t>
            </w:r>
          </w:p>
        </w:tc>
        <w:tc>
          <w:tcPr>
            <w:tcW w:type="dxa" w:w="1746"/>
          </w:tcPr>
          <w:p>
            <w:r>
              <w:rPr>
                <w:rFonts w:ascii="SimSun" w:hAnsi="SimSun" w:eastAsia="SimSun"/>
                <w:b w:val="0"/>
                <w:i w:val="0"/>
                <w:sz w:val="18"/>
              </w:rPr>
              <w:t>301 / 316</w:t>
            </w:r>
          </w:p>
        </w:tc>
        <w:tc>
          <w:tcPr>
            <w:tcW w:type="dxa" w:w="1746"/>
          </w:tcPr>
          <w:p>
            <w:r>
              <w:rPr>
                <w:rFonts w:ascii="SimSun" w:hAnsi="SimSun" w:eastAsia="SimSun"/>
                <w:b w:val="0"/>
                <w:i w:val="0"/>
                <w:sz w:val="18"/>
              </w:rPr>
              <w:t>1×10^{-4}</w:t>
            </w:r>
          </w:p>
        </w:tc>
        <w:tc>
          <w:tcPr>
            <w:tcW w:type="dxa" w:w="1746"/>
          </w:tcPr>
          <w:p>
            <w:r>
              <w:rPr>
                <w:rFonts w:ascii="SimSun" w:hAnsi="SimSun" w:eastAsia="SimSun"/>
                <w:b w:val="0"/>
                <w:i w:val="0"/>
                <w:sz w:val="18"/>
              </w:rPr>
              <w:t>提升反向楼梯等高风险地形的通过能力</w:t>
            </w:r>
          </w:p>
        </w:tc>
      </w:tr>
      <w:tr>
        <w:tc>
          <w:tcPr>
            <w:tcW w:type="dxa" w:w="1746"/>
          </w:tcPr>
          <w:p>
            <w:r>
              <w:rPr>
                <w:rFonts w:ascii="SimSun" w:hAnsi="SimSun" w:eastAsia="SimSun"/>
                <w:b w:val="0"/>
                <w:i w:val="0"/>
                <w:sz w:val="18"/>
              </w:rPr>
              <w:t>nav</w:t>
            </w:r>
          </w:p>
        </w:tc>
        <w:tc>
          <w:tcPr>
            <w:tcW w:type="dxa" w:w="1746"/>
          </w:tcPr>
          <w:p>
            <w:r>
              <w:rPr>
                <w:rFonts w:ascii="SimSun" w:hAnsi="SimSun" w:eastAsia="SimSun"/>
                <w:b w:val="0"/>
                <w:i w:val="0"/>
                <w:sz w:val="18"/>
              </w:rPr>
              <w:t>track</w:t>
            </w:r>
          </w:p>
        </w:tc>
        <w:tc>
          <w:tcPr>
            <w:tcW w:type="dxa" w:w="1746"/>
          </w:tcPr>
          <w:p>
            <w:r>
              <w:rPr>
                <w:rFonts w:ascii="SimSun" w:hAnsi="SimSun" w:eastAsia="SimSun"/>
                <w:b w:val="0"/>
                <w:i w:val="0"/>
                <w:sz w:val="18"/>
              </w:rPr>
              <w:t>304 / 319</w:t>
            </w:r>
          </w:p>
        </w:tc>
        <w:tc>
          <w:tcPr>
            <w:tcW w:type="dxa" w:w="1746"/>
          </w:tcPr>
          <w:p>
            <w:r>
              <w:rPr>
                <w:rFonts w:ascii="SimSun" w:hAnsi="SimSun" w:eastAsia="SimSun"/>
                <w:b w:val="0"/>
                <w:i w:val="0"/>
                <w:sz w:val="18"/>
              </w:rPr>
              <w:t>1.5×10^{-5}</w:t>
            </w:r>
          </w:p>
        </w:tc>
        <w:tc>
          <w:tcPr>
            <w:tcW w:type="dxa" w:w="1746"/>
          </w:tcPr>
          <w:p>
            <w:r>
              <w:rPr>
                <w:rFonts w:ascii="SimSun" w:hAnsi="SimSun" w:eastAsia="SimSun"/>
                <w:b w:val="0"/>
                <w:i w:val="0"/>
                <w:sz w:val="18"/>
              </w:rPr>
              <w:t>在保留步态前提下学习目标驱动导航</w:t>
            </w:r>
          </w:p>
        </w:tc>
      </w:tr>
    </w:tbl>
    <w:p/>
    <w:p>
      <w:pPr>
        <w:spacing w:line="360" w:lineRule="auto" w:after="120"/>
        <w:ind w:firstLine="420"/>
      </w:pPr>
      <w:r>
        <w:rPr>
          <w:rFonts w:ascii="SimSun" w:hAnsi="SimSun" w:eastAsia="SimSun"/>
          <w:b/>
          <w:i w:val="0"/>
          <w:sz w:val="22"/>
        </w:rPr>
        <w:t>Track导航阶段核心超参数：</w:t>
      </w:r>
    </w:p>
    <w:tbl>
      <w:tblPr>
        <w:tblStyle w:val="LightGrid-Accent1"/>
        <w:tblW w:type="auto" w:w="0"/>
        <w:tblLook w:firstColumn="1" w:firstRow="1" w:lastColumn="0" w:lastRow="0" w:noHBand="0" w:noVBand="1" w:val="04A0"/>
      </w:tblPr>
      <w:tblGrid>
        <w:gridCol w:w="2911"/>
        <w:gridCol w:w="2911"/>
        <w:gridCol w:w="2911"/>
      </w:tblGrid>
      <w:tr>
        <w:tc>
          <w:tcPr>
            <w:tcW w:type="dxa" w:w="2911"/>
            <w:shd w:fill="E0F2F1"/>
          </w:tcPr>
          <w:p>
            <w:r>
              <w:rPr>
                <w:rFonts w:ascii="SimHei" w:hAnsi="SimHei" w:eastAsia="SimHei"/>
                <w:b/>
                <w:i w:val="0"/>
                <w:sz w:val="19"/>
              </w:rPr>
              <w:t>参数</w:t>
            </w:r>
          </w:p>
        </w:tc>
        <w:tc>
          <w:tcPr>
            <w:tcW w:type="dxa" w:w="2911"/>
            <w:shd w:fill="E0F2F1"/>
          </w:tcPr>
          <w:p>
            <w:r>
              <w:rPr>
                <w:rFonts w:ascii="SimHei" w:hAnsi="SimHei" w:eastAsia="SimHei"/>
                <w:b/>
                <w:i w:val="0"/>
                <w:sz w:val="19"/>
              </w:rPr>
              <w:t>数值</w:t>
            </w:r>
          </w:p>
        </w:tc>
        <w:tc>
          <w:tcPr>
            <w:tcW w:type="dxa" w:w="2911"/>
            <w:shd w:fill="E0F2F1"/>
          </w:tcPr>
          <w:p>
            <w:r>
              <w:rPr>
                <w:rFonts w:ascii="SimHei" w:hAnsi="SimHei" w:eastAsia="SimHei"/>
                <w:b/>
                <w:i w:val="0"/>
                <w:sz w:val="19"/>
              </w:rPr>
              <w:t>作用</w:t>
            </w:r>
          </w:p>
        </w:tc>
      </w:tr>
      <w:tr>
        <w:tc>
          <w:tcPr>
            <w:tcW w:type="dxa" w:w="2911"/>
          </w:tcPr>
          <w:p>
            <w:r>
              <w:rPr>
                <w:rFonts w:ascii="SimSun" w:hAnsi="SimSun" w:eastAsia="SimSun"/>
                <w:b w:val="0"/>
                <w:i w:val="0"/>
                <w:sz w:val="18"/>
              </w:rPr>
              <w:t>并行环境数</w:t>
            </w:r>
          </w:p>
        </w:tc>
        <w:tc>
          <w:tcPr>
            <w:tcW w:type="dxa" w:w="2911"/>
          </w:tcPr>
          <w:p>
            <w:r>
              <w:rPr>
                <w:rFonts w:ascii="SimSun" w:hAnsi="SimSun" w:eastAsia="SimSun"/>
                <w:b w:val="0"/>
                <w:i w:val="0"/>
                <w:sz w:val="18"/>
              </w:rPr>
              <w:t>4096</w:t>
            </w:r>
          </w:p>
        </w:tc>
        <w:tc>
          <w:tcPr>
            <w:tcW w:type="dxa" w:w="2911"/>
          </w:tcPr>
          <w:p>
            <w:r>
              <w:rPr>
                <w:rFonts w:ascii="SimSun" w:hAnsi="SimSun" w:eastAsia="SimSun"/>
                <w:b w:val="0"/>
                <w:i w:val="0"/>
                <w:sz w:val="18"/>
              </w:rPr>
              <w:t>提升采样吞吐和梯度稳定性</w:t>
            </w:r>
          </w:p>
        </w:tc>
      </w:tr>
      <w:tr>
        <w:tc>
          <w:tcPr>
            <w:tcW w:type="dxa" w:w="2911"/>
          </w:tcPr>
          <w:p>
            <w:r>
              <w:rPr>
                <w:rFonts w:ascii="SimSun" w:hAnsi="SimSun" w:eastAsia="SimSun"/>
                <w:b w:val="0"/>
                <w:i w:val="0"/>
                <w:sz w:val="18"/>
              </w:rPr>
              <w:t>学习率</w:t>
            </w:r>
          </w:p>
        </w:tc>
        <w:tc>
          <w:tcPr>
            <w:tcW w:type="dxa" w:w="2911"/>
          </w:tcPr>
          <w:p>
            <w:r>
              <w:rPr>
                <w:rFonts w:ascii="SimSun" w:hAnsi="SimSun" w:eastAsia="SimSun"/>
                <w:b w:val="0"/>
                <w:i w:val="0"/>
                <w:sz w:val="18"/>
              </w:rPr>
              <w:t>1.5×10^{-5}</w:t>
            </w:r>
          </w:p>
        </w:tc>
        <w:tc>
          <w:tcPr>
            <w:tcW w:type="dxa" w:w="2911"/>
          </w:tcPr>
          <w:p>
            <w:r>
              <w:rPr>
                <w:rFonts w:ascii="SimSun" w:hAnsi="SimSun" w:eastAsia="SimSun"/>
                <w:b w:val="0"/>
                <w:i w:val="0"/>
                <w:sz w:val="18"/>
              </w:rPr>
              <w:t>加快新奖励适应，避免大幅破坏预训练模型</w:t>
            </w:r>
          </w:p>
        </w:tc>
      </w:tr>
      <w:tr>
        <w:tc>
          <w:tcPr>
            <w:tcW w:type="dxa" w:w="2911"/>
          </w:tcPr>
          <w:p>
            <w:r>
              <w:rPr>
                <w:rFonts w:ascii="SimSun" w:hAnsi="SimSun" w:eastAsia="SimSun"/>
                <w:b w:val="0"/>
                <w:i w:val="0"/>
                <w:sz w:val="18"/>
              </w:rPr>
              <w:t>PPO epochs</w:t>
            </w:r>
          </w:p>
        </w:tc>
        <w:tc>
          <w:tcPr>
            <w:tcW w:type="dxa" w:w="2911"/>
          </w:tcPr>
          <w:p>
            <w:r>
              <w:rPr>
                <w:rFonts w:ascii="SimSun" w:hAnsi="SimSun" w:eastAsia="SimSun"/>
                <w:b w:val="0"/>
                <w:i w:val="0"/>
                <w:sz w:val="18"/>
              </w:rPr>
              <w:t>3</w:t>
            </w:r>
          </w:p>
        </w:tc>
        <w:tc>
          <w:tcPr>
            <w:tcW w:type="dxa" w:w="2911"/>
          </w:tcPr>
          <w:p>
            <w:r>
              <w:rPr>
                <w:rFonts w:ascii="SimSun" w:hAnsi="SimSun" w:eastAsia="SimSun"/>
                <w:b w:val="0"/>
                <w:i w:val="0"/>
                <w:sz w:val="18"/>
              </w:rPr>
              <w:t>控制每轮样本重复更新强度</w:t>
            </w:r>
          </w:p>
        </w:tc>
      </w:tr>
      <w:tr>
        <w:tc>
          <w:tcPr>
            <w:tcW w:type="dxa" w:w="2911"/>
          </w:tcPr>
          <w:p>
            <w:r>
              <w:rPr>
                <w:rFonts w:ascii="SimSun" w:hAnsi="SimSun" w:eastAsia="SimSun"/>
                <w:b w:val="0"/>
                <w:i w:val="0"/>
                <w:sz w:val="18"/>
              </w:rPr>
              <w:t>Mini-batches</w:t>
            </w:r>
          </w:p>
        </w:tc>
        <w:tc>
          <w:tcPr>
            <w:tcW w:type="dxa" w:w="2911"/>
          </w:tcPr>
          <w:p>
            <w:r>
              <w:rPr>
                <w:rFonts w:ascii="SimSun" w:hAnsi="SimSun" w:eastAsia="SimSun"/>
                <w:b w:val="0"/>
                <w:i w:val="0"/>
                <w:sz w:val="18"/>
              </w:rPr>
              <w:t>4</w:t>
            </w:r>
          </w:p>
        </w:tc>
        <w:tc>
          <w:tcPr>
            <w:tcW w:type="dxa" w:w="2911"/>
          </w:tcPr>
          <w:p>
            <w:r>
              <w:rPr>
                <w:rFonts w:ascii="SimSun" w:hAnsi="SimSun" w:eastAsia="SimSun"/>
                <w:b w:val="0"/>
                <w:i w:val="0"/>
                <w:sz w:val="18"/>
              </w:rPr>
              <w:t>保持稳定更新粒度</w:t>
            </w:r>
          </w:p>
        </w:tc>
      </w:tr>
      <w:tr>
        <w:tc>
          <w:tcPr>
            <w:tcW w:type="dxa" w:w="2911"/>
          </w:tcPr>
          <w:p>
            <w:r>
              <w:rPr>
                <w:rFonts w:ascii="SimSun" w:hAnsi="SimSun" w:eastAsia="SimSun"/>
                <w:b w:val="0"/>
                <w:i w:val="0"/>
                <w:sz w:val="18"/>
              </w:rPr>
              <w:t>Desired KL</w:t>
            </w:r>
          </w:p>
        </w:tc>
        <w:tc>
          <w:tcPr>
            <w:tcW w:type="dxa" w:w="2911"/>
          </w:tcPr>
          <w:p>
            <w:r>
              <w:rPr>
                <w:rFonts w:ascii="SimSun" w:hAnsi="SimSun" w:eastAsia="SimSun"/>
                <w:b w:val="0"/>
                <w:i w:val="0"/>
                <w:sz w:val="18"/>
              </w:rPr>
              <w:t>0.004</w:t>
            </w:r>
          </w:p>
        </w:tc>
        <w:tc>
          <w:tcPr>
            <w:tcW w:type="dxa" w:w="2911"/>
          </w:tcPr>
          <w:p>
            <w:r>
              <w:rPr>
                <w:rFonts w:ascii="SimSun" w:hAnsi="SimSun" w:eastAsia="SimSun"/>
                <w:b w:val="0"/>
                <w:i w:val="0"/>
                <w:sz w:val="18"/>
              </w:rPr>
              <w:t>限制策略更新幅度</w:t>
            </w:r>
          </w:p>
        </w:tc>
      </w:tr>
      <w:tr>
        <w:tc>
          <w:tcPr>
            <w:tcW w:type="dxa" w:w="2911"/>
          </w:tcPr>
          <w:p>
            <w:r>
              <w:rPr>
                <w:rFonts w:ascii="SimSun" w:hAnsi="SimSun" w:eastAsia="SimSun"/>
                <w:b w:val="0"/>
                <w:i w:val="0"/>
                <w:sz w:val="18"/>
              </w:rPr>
              <w:t>熵系数</w:t>
            </w:r>
          </w:p>
        </w:tc>
        <w:tc>
          <w:tcPr>
            <w:tcW w:type="dxa" w:w="2911"/>
          </w:tcPr>
          <w:p>
            <w:r>
              <w:rPr>
                <w:rFonts w:ascii="SimSun" w:hAnsi="SimSun" w:eastAsia="SimSun"/>
                <w:b w:val="0"/>
                <w:i w:val="0"/>
                <w:sz w:val="18"/>
              </w:rPr>
              <w:t>0.0015</w:t>
            </w:r>
          </w:p>
        </w:tc>
        <w:tc>
          <w:tcPr>
            <w:tcW w:type="dxa" w:w="2911"/>
          </w:tcPr>
          <w:p>
            <w:r>
              <w:rPr>
                <w:rFonts w:ascii="SimSun" w:hAnsi="SimSun" w:eastAsia="SimSun"/>
                <w:b w:val="0"/>
                <w:i w:val="0"/>
                <w:sz w:val="18"/>
              </w:rPr>
              <w:t>保留探索但抑制步态扰动</w:t>
            </w:r>
          </w:p>
        </w:tc>
      </w:tr>
      <w:tr>
        <w:tc>
          <w:tcPr>
            <w:tcW w:type="dxa" w:w="2911"/>
          </w:tcPr>
          <w:p>
            <w:r>
              <w:rPr>
                <w:rFonts w:ascii="SimSun" w:hAnsi="SimSun" w:eastAsia="SimSun"/>
                <w:b w:val="0"/>
                <w:i w:val="0"/>
                <w:sz w:val="18"/>
              </w:rPr>
              <w:t>折扣因子 γ</w:t>
            </w:r>
          </w:p>
        </w:tc>
        <w:tc>
          <w:tcPr>
            <w:tcW w:type="dxa" w:w="2911"/>
          </w:tcPr>
          <w:p>
            <w:r>
              <w:rPr>
                <w:rFonts w:ascii="SimSun" w:hAnsi="SimSun" w:eastAsia="SimSun"/>
                <w:b w:val="0"/>
                <w:i w:val="0"/>
                <w:sz w:val="18"/>
              </w:rPr>
              <w:t>0.99</w:t>
            </w:r>
          </w:p>
        </w:tc>
        <w:tc>
          <w:tcPr>
            <w:tcW w:type="dxa" w:w="2911"/>
          </w:tcPr>
          <w:p>
            <w:r>
              <w:rPr>
                <w:rFonts w:ascii="SimSun" w:hAnsi="SimSun" w:eastAsia="SimSun"/>
                <w:b w:val="0"/>
                <w:i w:val="0"/>
                <w:sz w:val="18"/>
              </w:rPr>
              <w:t>平衡长期回报与短期奖励</w:t>
            </w:r>
          </w:p>
        </w:tc>
      </w:tr>
      <w:tr>
        <w:tc>
          <w:tcPr>
            <w:tcW w:type="dxa" w:w="2911"/>
          </w:tcPr>
          <w:p>
            <w:r>
              <w:rPr>
                <w:rFonts w:ascii="SimSun" w:hAnsi="SimSun" w:eastAsia="SimSun"/>
                <w:b w:val="0"/>
                <w:i w:val="0"/>
                <w:sz w:val="18"/>
              </w:rPr>
              <w:t>GAE参数 λ</w:t>
            </w:r>
          </w:p>
        </w:tc>
        <w:tc>
          <w:tcPr>
            <w:tcW w:type="dxa" w:w="2911"/>
          </w:tcPr>
          <w:p>
            <w:r>
              <w:rPr>
                <w:rFonts w:ascii="SimSun" w:hAnsi="SimSun" w:eastAsia="SimSun"/>
                <w:b w:val="0"/>
                <w:i w:val="0"/>
                <w:sz w:val="18"/>
              </w:rPr>
              <w:t>0.95</w:t>
            </w:r>
          </w:p>
        </w:tc>
        <w:tc>
          <w:tcPr>
            <w:tcW w:type="dxa" w:w="2911"/>
          </w:tcPr>
          <w:p>
            <w:r>
              <w:rPr>
                <w:rFonts w:ascii="SimSun" w:hAnsi="SimSun" w:eastAsia="SimSun"/>
                <w:b w:val="0"/>
                <w:i w:val="0"/>
                <w:sz w:val="18"/>
              </w:rPr>
              <w:t>控制优势估计偏差-方差权衡</w:t>
            </w:r>
          </w:p>
        </w:tc>
      </w:tr>
    </w:tbl>
    <w:p/>
    <w:p>
      <w:pPr>
        <w:spacing w:before="160" w:after="160"/>
        <w:ind w:left="283" w:right="283"/>
        <w:shd w:val="clear" w:color="auto" w:fill="fff3e0"/>
        <w:pBdr>
          <w:left w:val="single" w:sz="24" w:color="f57c00"/>
        </w:pBdr>
      </w:pPr>
      <w:r>
        <w:rPr>
          <w:rFonts w:ascii="SimSun" w:hAnsi="SimSun" w:eastAsia="SimSun"/>
          <w:b w:val="0"/>
          <w:i w:val="0"/>
          <w:color w:val="212121"/>
          <w:sz w:val="21"/>
        </w:rPr>
        <w:t>导航阶段训练策略：显著减小学习率（从3×10^{-4}降至1.5×10^{-5}）、熵系数（降至0.0015）与目标KL（0.004），同时压低动作标准差上界。训练目标已经从"重新学会走路"切换为"在已有步态上做精细导航微调"。</w:t>
      </w:r>
    </w:p>
    <w:p>
      <w:pPr>
        <w:spacing w:before="240" w:after="120"/>
      </w:pPr>
      <w:r>
        <w:rPr>
          <w:rFonts w:ascii="SimHei" w:hAnsi="SimHei" w:eastAsia="SimHei"/>
          <w:b/>
          <w:i w:val="0"/>
          <w:color w:val="212121"/>
          <w:sz w:val="28"/>
        </w:rPr>
        <w:t>6.4 稳定性增强与一致性处理</w:t>
      </w:r>
    </w:p>
    <w:p>
      <w:pPr>
        <w:spacing w:line="360" w:lineRule="auto" w:after="120"/>
        <w:ind w:firstLine="420"/>
      </w:pPr>
      <w:r>
        <w:rPr>
          <w:rFonts w:ascii="SimSun" w:hAnsi="SimSun" w:eastAsia="SimSun"/>
          <w:b w:val="0"/>
          <w:i w:val="0"/>
          <w:sz w:val="22"/>
        </w:rPr>
        <w:t>除了超参数分阶段调整外，当前方案还在PPO训练闭环中加入了多项稳定性机制。这些机制的目标不是改变PPO的基本原理，而是在训练更长、任务更复杂、观测更丰富的前提下，尽量减少数值异常、迁移震荡和rollout/估值不一致问题。</w:t>
      </w:r>
    </w:p>
    <w:p>
      <w:pPr>
        <w:spacing w:line="360" w:lineRule="auto" w:after="120"/>
        <w:ind w:firstLine="420"/>
      </w:pPr>
      <w:r>
        <w:rPr>
          <w:rFonts w:ascii="SimSun" w:hAnsi="SimSun" w:eastAsia="SimSun"/>
          <w:b/>
          <w:i w:val="0"/>
          <w:sz w:val="22"/>
        </w:rPr>
        <w:t>训练稳定性与一致性增强机制：</w:t>
      </w:r>
    </w:p>
    <w:tbl>
      <w:tblPr>
        <w:tblStyle w:val="LightGrid-Accent1"/>
        <w:tblW w:type="auto" w:w="0"/>
        <w:tblLook w:firstColumn="1" w:firstRow="1" w:lastColumn="0" w:lastRow="0" w:noHBand="0" w:noVBand="1" w:val="04A0"/>
      </w:tblPr>
      <w:tblGrid>
        <w:gridCol w:w="2911"/>
        <w:gridCol w:w="2911"/>
        <w:gridCol w:w="2911"/>
      </w:tblGrid>
      <w:tr>
        <w:tc>
          <w:tcPr>
            <w:tcW w:type="dxa" w:w="2911"/>
            <w:shd w:fill="FFF8E1"/>
          </w:tcPr>
          <w:p>
            <w:r>
              <w:rPr>
                <w:rFonts w:ascii="SimHei" w:hAnsi="SimHei" w:eastAsia="SimHei"/>
                <w:b/>
                <w:i w:val="0"/>
                <w:sz w:val="19"/>
              </w:rPr>
              <w:t>机制</w:t>
            </w:r>
          </w:p>
        </w:tc>
        <w:tc>
          <w:tcPr>
            <w:tcW w:type="dxa" w:w="2911"/>
            <w:shd w:fill="FFF8E1"/>
          </w:tcPr>
          <w:p>
            <w:r>
              <w:rPr>
                <w:rFonts w:ascii="SimHei" w:hAnsi="SimHei" w:eastAsia="SimHei"/>
                <w:b/>
                <w:i w:val="0"/>
                <w:sz w:val="19"/>
              </w:rPr>
              <w:t>实现方式</w:t>
            </w:r>
          </w:p>
        </w:tc>
        <w:tc>
          <w:tcPr>
            <w:tcW w:type="dxa" w:w="2911"/>
            <w:shd w:fill="FFF8E1"/>
          </w:tcPr>
          <w:p>
            <w:r>
              <w:rPr>
                <w:rFonts w:ascii="SimHei" w:hAnsi="SimHei" w:eastAsia="SimHei"/>
                <w:b/>
                <w:i w:val="0"/>
                <w:sz w:val="19"/>
              </w:rPr>
              <w:t>解决的问题</w:t>
            </w:r>
          </w:p>
        </w:tc>
      </w:tr>
      <w:tr>
        <w:tc>
          <w:tcPr>
            <w:tcW w:type="dxa" w:w="2911"/>
          </w:tcPr>
          <w:p>
            <w:r>
              <w:rPr>
                <w:rFonts w:ascii="SimSun" w:hAnsi="SimSun" w:eastAsia="SimSun"/>
                <w:b w:val="0"/>
                <w:i w:val="0"/>
                <w:sz w:val="18"/>
              </w:rPr>
              <w:t>PPO clip + clipped value loss + GAE</w:t>
            </w:r>
          </w:p>
        </w:tc>
        <w:tc>
          <w:tcPr>
            <w:tcW w:type="dxa" w:w="2911"/>
          </w:tcPr>
          <w:p>
            <w:r>
              <w:rPr>
                <w:rFonts w:ascii="SimSun" w:hAnsi="SimSun" w:eastAsia="SimSun"/>
                <w:b w:val="0"/>
                <w:i w:val="0"/>
                <w:sz w:val="18"/>
              </w:rPr>
              <w:t>沿用clipped surrogate、clipped value loss与优势估计</w:t>
            </w:r>
          </w:p>
        </w:tc>
        <w:tc>
          <w:tcPr>
            <w:tcW w:type="dxa" w:w="2911"/>
          </w:tcPr>
          <w:p>
            <w:r>
              <w:rPr>
                <w:rFonts w:ascii="SimSun" w:hAnsi="SimSun" w:eastAsia="SimSun"/>
                <w:b w:val="0"/>
                <w:i w:val="0"/>
                <w:sz w:val="18"/>
              </w:rPr>
              <w:t>抑制策略更新过大，保持on-policy训练稳定</w:t>
            </w:r>
          </w:p>
        </w:tc>
      </w:tr>
      <w:tr>
        <w:tc>
          <w:tcPr>
            <w:tcW w:type="dxa" w:w="2911"/>
          </w:tcPr>
          <w:p>
            <w:r>
              <w:rPr>
                <w:rFonts w:ascii="SimSun" w:hAnsi="SimSun" w:eastAsia="SimSun"/>
                <w:b w:val="0"/>
                <w:i w:val="0"/>
                <w:sz w:val="18"/>
              </w:rPr>
              <w:t>Adaptive KL学习率</w:t>
            </w:r>
          </w:p>
        </w:tc>
        <w:tc>
          <w:tcPr>
            <w:tcW w:type="dxa" w:w="2911"/>
          </w:tcPr>
          <w:p>
            <w:r>
              <w:rPr>
                <w:rFonts w:ascii="SimSun" w:hAnsi="SimSun" w:eastAsia="SimSun"/>
                <w:b w:val="0"/>
                <w:i w:val="0"/>
                <w:sz w:val="18"/>
              </w:rPr>
              <w:t>当KL偏大时自动下调学习率，偏小时适度回升</w:t>
            </w:r>
          </w:p>
        </w:tc>
        <w:tc>
          <w:tcPr>
            <w:tcW w:type="dxa" w:w="2911"/>
          </w:tcPr>
          <w:p>
            <w:r>
              <w:rPr>
                <w:rFonts w:ascii="SimSun" w:hAnsi="SimSun" w:eastAsia="SimSun"/>
                <w:b w:val="0"/>
                <w:i w:val="0"/>
                <w:sz w:val="18"/>
              </w:rPr>
              <w:t>让不同阶段都能维持合适的更新步幅</w:t>
            </w:r>
          </w:p>
        </w:tc>
      </w:tr>
      <w:tr>
        <w:tc>
          <w:tcPr>
            <w:tcW w:type="dxa" w:w="2911"/>
          </w:tcPr>
          <w:p>
            <w:r>
              <w:rPr>
                <w:rFonts w:ascii="SimSun" w:hAnsi="SimSun" w:eastAsia="SimSun"/>
                <w:b w:val="0"/>
                <w:i w:val="0"/>
                <w:sz w:val="18"/>
              </w:rPr>
              <w:t>Value loss归一化</w:t>
            </w:r>
          </w:p>
        </w:tc>
        <w:tc>
          <w:tcPr>
            <w:tcW w:type="dxa" w:w="2911"/>
          </w:tcPr>
          <w:p>
            <w:r>
              <w:rPr>
                <w:rFonts w:ascii="SimSun" w:hAnsi="SimSun" w:eastAsia="SimSun"/>
                <w:b w:val="0"/>
                <w:i w:val="0"/>
                <w:sz w:val="18"/>
              </w:rPr>
              <w:t>按returns方差归一化价值损失</w:t>
            </w:r>
          </w:p>
        </w:tc>
        <w:tc>
          <w:tcPr>
            <w:tcW w:type="dxa" w:w="2911"/>
          </w:tcPr>
          <w:p>
            <w:r>
              <w:rPr>
                <w:rFonts w:ascii="SimSun" w:hAnsi="SimSun" w:eastAsia="SimSun"/>
                <w:b w:val="0"/>
                <w:i w:val="0"/>
                <w:sz w:val="18"/>
              </w:rPr>
              <w:t>减少不同奖励尺度下value loss的波动</w:t>
            </w:r>
          </w:p>
        </w:tc>
      </w:tr>
      <w:tr>
        <w:tc>
          <w:tcPr>
            <w:tcW w:type="dxa" w:w="2911"/>
          </w:tcPr>
          <w:p>
            <w:r>
              <w:rPr>
                <w:rFonts w:ascii="SimSun" w:hAnsi="SimSun" w:eastAsia="SimSun"/>
                <w:b w:val="0"/>
                <w:i w:val="0"/>
                <w:sz w:val="18"/>
              </w:rPr>
              <w:t>NaN/Inf防护</w:t>
            </w:r>
          </w:p>
        </w:tc>
        <w:tc>
          <w:tcPr>
            <w:tcW w:type="dxa" w:w="2911"/>
          </w:tcPr>
          <w:p>
            <w:r>
              <w:rPr>
                <w:rFonts w:ascii="SimSun" w:hAnsi="SimSun" w:eastAsia="SimSun"/>
                <w:b w:val="0"/>
                <w:i w:val="0"/>
                <w:sz w:val="18"/>
              </w:rPr>
              <w:t>对非法loss和非法梯度直接跳过当前mini-batch更新</w:t>
            </w:r>
          </w:p>
        </w:tc>
        <w:tc>
          <w:tcPr>
            <w:tcW w:type="dxa" w:w="2911"/>
          </w:tcPr>
          <w:p>
            <w:r>
              <w:rPr>
                <w:rFonts w:ascii="SimSun" w:hAnsi="SimSun" w:eastAsia="SimSun"/>
                <w:b w:val="0"/>
                <w:i w:val="0"/>
                <w:sz w:val="18"/>
              </w:rPr>
              <w:t>避免异常样本污染模型参数</w:t>
            </w:r>
          </w:p>
        </w:tc>
      </w:tr>
      <w:tr>
        <w:tc>
          <w:tcPr>
            <w:tcW w:type="dxa" w:w="2911"/>
          </w:tcPr>
          <w:p>
            <w:r>
              <w:rPr>
                <w:rFonts w:ascii="SimSun" w:hAnsi="SimSun" w:eastAsia="SimSun"/>
                <w:b w:val="0"/>
                <w:i w:val="0"/>
                <w:sz w:val="18"/>
              </w:rPr>
              <w:t>动作std上下界约束</w:t>
            </w:r>
          </w:p>
        </w:tc>
        <w:tc>
          <w:tcPr>
            <w:tcW w:type="dxa" w:w="2911"/>
          </w:tcPr>
          <w:p>
            <w:r>
              <w:rPr>
                <w:rFonts w:ascii="SimSun" w:hAnsi="SimSun" w:eastAsia="SimSun"/>
                <w:b w:val="0"/>
                <w:i w:val="0"/>
                <w:sz w:val="18"/>
              </w:rPr>
              <w:t>每次参数更新后清洗并clamp std，加载模型后也再次约束</w:t>
            </w:r>
          </w:p>
        </w:tc>
        <w:tc>
          <w:tcPr>
            <w:tcW w:type="dxa" w:w="2911"/>
          </w:tcPr>
          <w:p>
            <w:r>
              <w:rPr>
                <w:rFonts w:ascii="SimSun" w:hAnsi="SimSun" w:eastAsia="SimSun"/>
                <w:b w:val="0"/>
                <w:i w:val="0"/>
                <w:sz w:val="18"/>
              </w:rPr>
              <w:t>防止探索异常膨胀或数值错误持续传播</w:t>
            </w:r>
          </w:p>
        </w:tc>
      </w:tr>
      <w:tr>
        <w:tc>
          <w:tcPr>
            <w:tcW w:type="dxa" w:w="2911"/>
          </w:tcPr>
          <w:p>
            <w:r>
              <w:rPr>
                <w:rFonts w:ascii="SimSun" w:hAnsi="SimSun" w:eastAsia="SimSun"/>
                <w:b w:val="0"/>
                <w:i w:val="0"/>
                <w:sz w:val="18"/>
              </w:rPr>
              <w:t>阶段命令整形</w:t>
            </w:r>
          </w:p>
        </w:tc>
        <w:tc>
          <w:tcPr>
            <w:tcW w:type="dxa" w:w="2911"/>
          </w:tcPr>
          <w:p>
            <w:r>
              <w:rPr>
                <w:rFonts w:ascii="SimSun" w:hAnsi="SimSun" w:eastAsia="SimSun"/>
                <w:b w:val="0"/>
                <w:i w:val="0"/>
                <w:sz w:val="18"/>
              </w:rPr>
              <w:t>根据坡面、台阶、迷宫阶段改写locomotion anchor command</w:t>
            </w:r>
          </w:p>
        </w:tc>
        <w:tc>
          <w:tcPr>
            <w:tcW w:type="dxa" w:w="2911"/>
          </w:tcPr>
          <w:p>
            <w:r>
              <w:rPr>
                <w:rFonts w:ascii="SimSun" w:hAnsi="SimSun" w:eastAsia="SimSun"/>
                <w:b w:val="0"/>
                <w:i w:val="0"/>
                <w:sz w:val="18"/>
              </w:rPr>
              <w:t>为纯强化学习导航提供更稳定的运动先验</w:t>
            </w:r>
          </w:p>
        </w:tc>
      </w:tr>
      <w:tr>
        <w:tc>
          <w:tcPr>
            <w:tcW w:type="dxa" w:w="2911"/>
          </w:tcPr>
          <w:p>
            <w:r>
              <w:rPr>
                <w:rFonts w:ascii="SimSun" w:hAnsi="SimSun" w:eastAsia="SimSun"/>
                <w:b w:val="0"/>
                <w:i w:val="0"/>
                <w:sz w:val="18"/>
              </w:rPr>
              <w:t>Timeout bootstrap一致性</w:t>
            </w:r>
          </w:p>
        </w:tc>
        <w:tc>
          <w:tcPr>
            <w:tcW w:type="dxa" w:w="2911"/>
          </w:tcPr>
          <w:p>
            <w:r>
              <w:rPr>
                <w:rFonts w:ascii="SimSun" w:hAnsi="SimSun" w:eastAsia="SimSun"/>
                <w:b w:val="0"/>
                <w:i w:val="0"/>
                <w:sz w:val="18"/>
              </w:rPr>
              <w:t>在价值bootstrap前复用与rollout相同的阶段命令整形逻辑</w:t>
            </w:r>
          </w:p>
        </w:tc>
        <w:tc>
          <w:tcPr>
            <w:tcW w:type="dxa" w:w="2911"/>
          </w:tcPr>
          <w:p>
            <w:r>
              <w:rPr>
                <w:rFonts w:ascii="SimSun" w:hAnsi="SimSun" w:eastAsia="SimSun"/>
                <w:b w:val="0"/>
                <w:i w:val="0"/>
                <w:sz w:val="18"/>
              </w:rPr>
              <w:t>减少采样状态与价值评估状态不一致</w:t>
            </w:r>
          </w:p>
        </w:tc>
      </w:tr>
    </w:tbl>
    <w:p/>
    <w:p>
      <w:pPr>
        <w:spacing w:before="200" w:after="200"/>
        <w:jc w:val="center"/>
      </w:pPr>
      <w:r>
        <w:drawing>
          <wp:inline xmlns:a="http://schemas.openxmlformats.org/drawingml/2006/main" xmlns:pic="http://schemas.openxmlformats.org/drawingml/2006/picture">
            <wp:extent cx="5400000" cy="2603946"/>
            <wp:docPr id="5" name="Picture 5"/>
            <wp:cNvGraphicFramePr>
              <a:graphicFrameLocks noChangeAspect="1"/>
            </wp:cNvGraphicFramePr>
            <a:graphic>
              <a:graphicData uri="http://schemas.openxmlformats.org/drawingml/2006/picture">
                <pic:pic>
                  <pic:nvPicPr>
                    <pic:cNvPr id="0" name="fig3_training_pipeline.png"/>
                    <pic:cNvPicPr/>
                  </pic:nvPicPr>
                  <pic:blipFill>
                    <a:blip r:embed="rId13"/>
                    <a:stretch>
                      <a:fillRect/>
                    </a:stretch>
                  </pic:blipFill>
                  <pic:spPr>
                    <a:xfrm>
                      <a:off x="0" y="0"/>
                      <a:ext cx="5400000" cy="2603946"/>
                    </a:xfrm>
                    <a:prstGeom prst="rect"/>
                  </pic:spPr>
                </pic:pic>
              </a:graphicData>
            </a:graphic>
          </wp:inline>
        </w:drawing>
      </w:r>
    </w:p>
    <w:p>
      <w:pPr>
        <w:spacing w:after="240"/>
        <w:jc w:val="center"/>
      </w:pPr>
      <w:r>
        <w:rPr>
          <w:rFonts w:ascii="SimSun" w:hAnsi="SimSun" w:eastAsia="SimSun"/>
          <w:b w:val="0"/>
          <w:i/>
          <w:color w:val="555555"/>
          <w:sz w:val="20"/>
        </w:rPr>
        <w:t>图 6-1  多阶段训练与参数迁移流程</w:t>
      </w:r>
    </w:p>
    <w:p>
      <w:pPr>
        <w:spacing w:before="200" w:after="200"/>
        <w:jc w:val="center"/>
      </w:pPr>
      <w:r>
        <w:drawing>
          <wp:inline xmlns:a="http://schemas.openxmlformats.org/drawingml/2006/main" xmlns:pic="http://schemas.openxmlformats.org/drawingml/2006/picture">
            <wp:extent cx="5400000" cy="3368555"/>
            <wp:docPr id="6" name="Picture 6"/>
            <wp:cNvGraphicFramePr>
              <a:graphicFrameLocks noChangeAspect="1"/>
            </wp:cNvGraphicFramePr>
            <a:graphic>
              <a:graphicData uri="http://schemas.openxmlformats.org/drawingml/2006/picture">
                <pic:pic>
                  <pic:nvPicPr>
                    <pic:cNvPr id="0" name="fig10_ppo_loop.png"/>
                    <pic:cNvPicPr/>
                  </pic:nvPicPr>
                  <pic:blipFill>
                    <a:blip r:embed="rId14"/>
                    <a:stretch>
                      <a:fillRect/>
                    </a:stretch>
                  </pic:blipFill>
                  <pic:spPr>
                    <a:xfrm>
                      <a:off x="0" y="0"/>
                      <a:ext cx="5400000" cy="3368555"/>
                    </a:xfrm>
                    <a:prstGeom prst="rect"/>
                  </pic:spPr>
                </pic:pic>
              </a:graphicData>
            </a:graphic>
          </wp:inline>
        </w:drawing>
      </w:r>
    </w:p>
    <w:p>
      <w:pPr>
        <w:spacing w:after="240"/>
        <w:jc w:val="center"/>
      </w:pPr>
      <w:r>
        <w:rPr>
          <w:rFonts w:ascii="SimSun" w:hAnsi="SimSun" w:eastAsia="SimSun"/>
          <w:b w:val="0"/>
          <w:i/>
          <w:color w:val="555555"/>
          <w:sz w:val="20"/>
        </w:rPr>
        <w:t>图 6-2  PPO 训练闭环数据流</w:t>
      </w:r>
    </w:p>
    <w:p>
      <w:r>
        <w:br w:type="page"/>
      </w:r>
    </w:p>
    <w:p>
      <w:pPr>
        <w:spacing w:before="320" w:after="160"/>
      </w:pPr>
      <w:r>
        <w:rPr>
          <w:rFonts w:ascii="SimHei" w:hAnsi="SimHei" w:eastAsia="SimHei"/>
          <w:b/>
          <w:i w:val="0"/>
          <w:color w:val="1565C0"/>
          <w:sz w:val="32"/>
        </w:rPr>
        <w:t>七、 系统工程架构</w:t>
      </w:r>
    </w:p>
    <w:p>
      <w:pPr>
        <w:spacing w:before="240" w:after="120"/>
      </w:pPr>
      <w:r>
        <w:rPr>
          <w:rFonts w:ascii="SimHei" w:hAnsi="SimHei" w:eastAsia="SimHei"/>
          <w:b/>
          <w:i w:val="0"/>
          <w:color w:val="212121"/>
          <w:sz w:val="28"/>
        </w:rPr>
        <w:t>7.1 总体架构说明</w:t>
      </w:r>
    </w:p>
    <w:p>
      <w:pPr>
        <w:spacing w:line="360" w:lineRule="auto" w:after="120"/>
        <w:ind w:firstLine="420"/>
      </w:pPr>
      <w:r>
        <w:rPr>
          <w:rFonts w:ascii="SimSun" w:hAnsi="SimSun" w:eastAsia="SimSun"/>
          <w:b w:val="0"/>
          <w:i w:val="0"/>
          <w:sz w:val="22"/>
        </w:rPr>
        <w:t>本文所述系统工程架构对应团队最终提交的"分阶段迁移式纯强化学习导航方案"。该方案采用配置驱动、特征与奖励模块化、训练调度与评测适配分离的组织方式：控制主链由策略网络直接输出12维关节动作，辅助规则主要承担观测拼接、奖励塑形、阶段命令整形和评测适配等作用。</w:t>
      </w:r>
    </w:p>
    <w:p>
      <w:pPr>
        <w:spacing w:line="360" w:lineRule="auto" w:after="120"/>
        <w:ind w:firstLine="420"/>
      </w:pPr>
      <w:r>
        <w:rPr>
          <w:rFonts w:ascii="SimSun" w:hAnsi="SimSun" w:eastAsia="SimSun"/>
          <w:b/>
          <w:i w:val="0"/>
          <w:sz w:val="22"/>
        </w:rPr>
        <w:t>从系统分层看，整体可划分为七层：</w:t>
      </w:r>
    </w:p>
    <w:tbl>
      <w:tblPr>
        <w:tblStyle w:val="LightGrid-Accent1"/>
        <w:tblW w:type="auto" w:w="0"/>
        <w:tblLook w:firstColumn="1" w:firstRow="1" w:lastColumn="0" w:lastRow="0" w:noHBand="0" w:noVBand="1" w:val="04A0"/>
      </w:tblPr>
      <w:tblGrid>
        <w:gridCol w:w="2183"/>
        <w:gridCol w:w="2183"/>
        <w:gridCol w:w="2183"/>
        <w:gridCol w:w="2183"/>
      </w:tblGrid>
      <w:tr>
        <w:tc>
          <w:tcPr>
            <w:tcW w:type="dxa" w:w="2183"/>
            <w:shd w:fill="E3F2FD"/>
          </w:tcPr>
          <w:p>
            <w:r>
              <w:rPr>
                <w:rFonts w:ascii="SimHei" w:hAnsi="SimHei" w:eastAsia="SimHei"/>
                <w:b/>
                <w:i w:val="0"/>
                <w:sz w:val="18"/>
              </w:rPr>
              <w:t>层级</w:t>
            </w:r>
          </w:p>
        </w:tc>
        <w:tc>
          <w:tcPr>
            <w:tcW w:type="dxa" w:w="2183"/>
            <w:shd w:fill="E3F2FD"/>
          </w:tcPr>
          <w:p>
            <w:r>
              <w:rPr>
                <w:rFonts w:ascii="SimHei" w:hAnsi="SimHei" w:eastAsia="SimHei"/>
                <w:b/>
                <w:i w:val="0"/>
                <w:sz w:val="18"/>
              </w:rPr>
              <w:t>核心文件</w:t>
            </w:r>
          </w:p>
        </w:tc>
        <w:tc>
          <w:tcPr>
            <w:tcW w:type="dxa" w:w="2183"/>
            <w:shd w:fill="E3F2FD"/>
          </w:tcPr>
          <w:p>
            <w:r>
              <w:rPr>
                <w:rFonts w:ascii="SimHei" w:hAnsi="SimHei" w:eastAsia="SimHei"/>
                <w:b/>
                <w:i w:val="0"/>
                <w:sz w:val="18"/>
              </w:rPr>
              <w:t>主要职责</w:t>
            </w:r>
          </w:p>
        </w:tc>
        <w:tc>
          <w:tcPr>
            <w:tcW w:type="dxa" w:w="2183"/>
            <w:shd w:fill="E3F2FD"/>
          </w:tcPr>
          <w:p>
            <w:r>
              <w:rPr>
                <w:rFonts w:ascii="SimHei" w:hAnsi="SimHei" w:eastAsia="SimHei"/>
                <w:b/>
                <w:i w:val="0"/>
                <w:sz w:val="18"/>
              </w:rPr>
              <w:t>在方案中的作用</w:t>
            </w:r>
          </w:p>
        </w:tc>
      </w:tr>
      <w:tr>
        <w:tc>
          <w:tcPr>
            <w:tcW w:type="dxa" w:w="2183"/>
          </w:tcPr>
          <w:p>
            <w:r>
              <w:rPr>
                <w:rFonts w:ascii="SimSun" w:hAnsi="SimSun" w:eastAsia="SimSun"/>
                <w:b w:val="0"/>
                <w:i w:val="0"/>
                <w:sz w:val="17"/>
              </w:rPr>
              <w:t>配置层</w:t>
            </w:r>
          </w:p>
        </w:tc>
        <w:tc>
          <w:tcPr>
            <w:tcW w:type="dxa" w:w="2183"/>
          </w:tcPr>
          <w:p>
            <w:r>
              <w:rPr>
                <w:rFonts w:ascii="SimSun" w:hAnsi="SimSun" w:eastAsia="SimSun"/>
                <w:b w:val="0"/>
                <w:i w:val="0"/>
                <w:sz w:val="17"/>
              </w:rPr>
              <w:t>conf/conf.py; conf/train_env_conf_*.toml</w:t>
            </w:r>
          </w:p>
        </w:tc>
        <w:tc>
          <w:tcPr>
            <w:tcW w:type="dxa" w:w="2183"/>
          </w:tcPr>
          <w:p>
            <w:r>
              <w:rPr>
                <w:rFonts w:ascii="SimSun" w:hAnsi="SimSun" w:eastAsia="SimSun"/>
                <w:b w:val="0"/>
                <w:i w:val="0"/>
                <w:sz w:val="17"/>
              </w:rPr>
              <w:t>定义训练阶段、观测维度、超参数、奖励权重和环境配置</w:t>
            </w:r>
          </w:p>
        </w:tc>
        <w:tc>
          <w:tcPr>
            <w:tcW w:type="dxa" w:w="2183"/>
          </w:tcPr>
          <w:p>
            <w:r>
              <w:rPr>
                <w:rFonts w:ascii="SimSun" w:hAnsi="SimSun" w:eastAsia="SimSun"/>
                <w:b w:val="0"/>
                <w:i w:val="0"/>
                <w:sz w:val="17"/>
              </w:rPr>
              <w:t>组织基础行走、楼梯强化和赛道导航等不同训练阶段</w:t>
            </w:r>
          </w:p>
        </w:tc>
      </w:tr>
      <w:tr>
        <w:tc>
          <w:tcPr>
            <w:tcW w:type="dxa" w:w="2183"/>
          </w:tcPr>
          <w:p>
            <w:r>
              <w:rPr>
                <w:rFonts w:ascii="SimSun" w:hAnsi="SimSun" w:eastAsia="SimSun"/>
                <w:b w:val="0"/>
                <w:i w:val="0"/>
                <w:sz w:val="17"/>
              </w:rPr>
              <w:t>特征与奖励层</w:t>
            </w:r>
          </w:p>
        </w:tc>
        <w:tc>
          <w:tcPr>
            <w:tcW w:type="dxa" w:w="2183"/>
          </w:tcPr>
          <w:p>
            <w:r>
              <w:rPr>
                <w:rFonts w:ascii="SimSun" w:hAnsi="SimSun" w:eastAsia="SimSun"/>
                <w:b w:val="0"/>
                <w:i w:val="0"/>
                <w:sz w:val="17"/>
              </w:rPr>
              <w:t>feature/policy_observation_process.py; feature/reward_process.py</w:t>
            </w:r>
          </w:p>
        </w:tc>
        <w:tc>
          <w:tcPr>
            <w:tcW w:type="dxa" w:w="2183"/>
          </w:tcPr>
          <w:p>
            <w:r>
              <w:rPr>
                <w:rFonts w:ascii="SimSun" w:hAnsi="SimSun" w:eastAsia="SimSun"/>
                <w:b w:val="0"/>
                <w:i w:val="0"/>
                <w:sz w:val="17"/>
              </w:rPr>
              <w:t>构造actor/critic输入并计算任务奖励</w:t>
            </w:r>
          </w:p>
        </w:tc>
        <w:tc>
          <w:tcPr>
            <w:tcW w:type="dxa" w:w="2183"/>
          </w:tcPr>
          <w:p>
            <w:r>
              <w:rPr>
                <w:rFonts w:ascii="SimSun" w:hAnsi="SimSun" w:eastAsia="SimSun"/>
                <w:b w:val="0"/>
                <w:i w:val="0"/>
                <w:sz w:val="17"/>
              </w:rPr>
              <w:t>把目标信息、扫描信息、姿态与能耗约束组织为可训练信号</w:t>
            </w:r>
          </w:p>
        </w:tc>
      </w:tr>
      <w:tr>
        <w:tc>
          <w:tcPr>
            <w:tcW w:type="dxa" w:w="2183"/>
          </w:tcPr>
          <w:p>
            <w:r>
              <w:rPr>
                <w:rFonts w:ascii="SimSun" w:hAnsi="SimSun" w:eastAsia="SimSun"/>
                <w:b w:val="0"/>
                <w:i w:val="0"/>
                <w:sz w:val="17"/>
              </w:rPr>
              <w:t>模型与算法层</w:t>
            </w:r>
          </w:p>
        </w:tc>
        <w:tc>
          <w:tcPr>
            <w:tcW w:type="dxa" w:w="2183"/>
          </w:tcPr>
          <w:p>
            <w:r>
              <w:rPr>
                <w:rFonts w:ascii="SimSun" w:hAnsi="SimSun" w:eastAsia="SimSun"/>
                <w:b w:val="0"/>
                <w:i w:val="0"/>
                <w:sz w:val="17"/>
              </w:rPr>
              <w:t>model/actor_critic.py; algorithm/algorithm_ppo.py</w:t>
            </w:r>
          </w:p>
        </w:tc>
        <w:tc>
          <w:tcPr>
            <w:tcW w:type="dxa" w:w="2183"/>
          </w:tcPr>
          <w:p>
            <w:r>
              <w:rPr>
                <w:rFonts w:ascii="SimSun" w:hAnsi="SimSun" w:eastAsia="SimSun"/>
                <w:b w:val="0"/>
                <w:i w:val="0"/>
                <w:sz w:val="17"/>
              </w:rPr>
              <w:t>实现Actor-Critic网络与PPO更新</w:t>
            </w:r>
          </w:p>
        </w:tc>
        <w:tc>
          <w:tcPr>
            <w:tcW w:type="dxa" w:w="2183"/>
          </w:tcPr>
          <w:p>
            <w:r>
              <w:rPr>
                <w:rFonts w:ascii="SimSun" w:hAnsi="SimSun" w:eastAsia="SimSun"/>
                <w:b w:val="0"/>
                <w:i w:val="0"/>
                <w:sz w:val="17"/>
              </w:rPr>
              <w:t>负责动作分布、价值估计、KL自适应学习率和稳定性约束</w:t>
            </w:r>
          </w:p>
        </w:tc>
      </w:tr>
      <w:tr>
        <w:tc>
          <w:tcPr>
            <w:tcW w:type="dxa" w:w="2183"/>
          </w:tcPr>
          <w:p>
            <w:r>
              <w:rPr>
                <w:rFonts w:ascii="SimSun" w:hAnsi="SimSun" w:eastAsia="SimSun"/>
                <w:b w:val="0"/>
                <w:i w:val="0"/>
                <w:sz w:val="17"/>
              </w:rPr>
              <w:t>智能体与迁移层</w:t>
            </w:r>
          </w:p>
        </w:tc>
        <w:tc>
          <w:tcPr>
            <w:tcW w:type="dxa" w:w="2183"/>
          </w:tcPr>
          <w:p>
            <w:r>
              <w:rPr>
                <w:rFonts w:ascii="SimSun" w:hAnsi="SimSun" w:eastAsia="SimSun"/>
                <w:b w:val="0"/>
                <w:i w:val="0"/>
                <w:sz w:val="17"/>
              </w:rPr>
              <w:t>agent.py</w:t>
            </w:r>
          </w:p>
        </w:tc>
        <w:tc>
          <w:tcPr>
            <w:tcW w:type="dxa" w:w="2183"/>
          </w:tcPr>
          <w:p>
            <w:r>
              <w:rPr>
                <w:rFonts w:ascii="SimSun" w:hAnsi="SimSun" w:eastAsia="SimSun"/>
                <w:b w:val="0"/>
                <w:i w:val="0"/>
                <w:sz w:val="17"/>
              </w:rPr>
              <w:t>组装模型、加载阶段配置、执行模型保存/加载与部分迁移</w:t>
            </w:r>
          </w:p>
        </w:tc>
        <w:tc>
          <w:tcPr>
            <w:tcW w:type="dxa" w:w="2183"/>
          </w:tcPr>
          <w:p>
            <w:r>
              <w:rPr>
                <w:rFonts w:ascii="SimSun" w:hAnsi="SimSun" w:eastAsia="SimSun"/>
                <w:b w:val="0"/>
                <w:i w:val="0"/>
                <w:sz w:val="17"/>
              </w:rPr>
              <w:t>承担跨阶段加载、观测扩维兼容和评测命令适配</w:t>
            </w:r>
          </w:p>
        </w:tc>
      </w:tr>
      <w:tr>
        <w:tc>
          <w:tcPr>
            <w:tcW w:type="dxa" w:w="2183"/>
          </w:tcPr>
          <w:p>
            <w:r>
              <w:rPr>
                <w:rFonts w:ascii="SimSun" w:hAnsi="SimSun" w:eastAsia="SimSun"/>
                <w:b w:val="0"/>
                <w:i w:val="0"/>
                <w:sz w:val="17"/>
              </w:rPr>
              <w:t>训练调度层</w:t>
            </w:r>
          </w:p>
        </w:tc>
        <w:tc>
          <w:tcPr>
            <w:tcW w:type="dxa" w:w="2183"/>
          </w:tcPr>
          <w:p>
            <w:r>
              <w:rPr>
                <w:rFonts w:ascii="SimSun" w:hAnsi="SimSun" w:eastAsia="SimSun"/>
                <w:b w:val="0"/>
                <w:i w:val="0"/>
                <w:sz w:val="17"/>
              </w:rPr>
              <w:t>workflow/train_workflow.py</w:t>
            </w:r>
          </w:p>
        </w:tc>
        <w:tc>
          <w:tcPr>
            <w:tcW w:type="dxa" w:w="2183"/>
          </w:tcPr>
          <w:p>
            <w:r>
              <w:rPr>
                <w:rFonts w:ascii="SimSun" w:hAnsi="SimSun" w:eastAsia="SimSun"/>
                <w:b w:val="0"/>
                <w:i w:val="0"/>
                <w:sz w:val="17"/>
              </w:rPr>
              <w:t>管理rollout采样、课程学习、bootstrap、一致性处理与PPO调用</w:t>
            </w:r>
          </w:p>
        </w:tc>
        <w:tc>
          <w:tcPr>
            <w:tcW w:type="dxa" w:w="2183"/>
          </w:tcPr>
          <w:p>
            <w:r>
              <w:rPr>
                <w:rFonts w:ascii="SimSun" w:hAnsi="SimSun" w:eastAsia="SimSun"/>
                <w:b w:val="0"/>
                <w:i w:val="0"/>
                <w:sz w:val="17"/>
              </w:rPr>
              <w:t>负责训练主链的采样、更新和阶段命令整形</w:t>
            </w:r>
          </w:p>
        </w:tc>
      </w:tr>
      <w:tr>
        <w:tc>
          <w:tcPr>
            <w:tcW w:type="dxa" w:w="2183"/>
          </w:tcPr>
          <w:p>
            <w:r>
              <w:rPr>
                <w:rFonts w:ascii="SimSun" w:hAnsi="SimSun" w:eastAsia="SimSun"/>
                <w:b w:val="0"/>
                <w:i w:val="0"/>
                <w:sz w:val="17"/>
              </w:rPr>
              <w:t>监控评测层</w:t>
            </w:r>
          </w:p>
        </w:tc>
        <w:tc>
          <w:tcPr>
            <w:tcW w:type="dxa" w:w="2183"/>
          </w:tcPr>
          <w:p>
            <w:r>
              <w:rPr>
                <w:rFonts w:ascii="SimSun" w:hAnsi="SimSun" w:eastAsia="SimSun"/>
                <w:b w:val="0"/>
                <w:i w:val="0"/>
                <w:sz w:val="17"/>
              </w:rPr>
              <w:t>conf/monitor_builder.py; eval_env_conf_track_nav_wide.toml</w:t>
            </w:r>
          </w:p>
        </w:tc>
        <w:tc>
          <w:tcPr>
            <w:tcW w:type="dxa" w:w="2183"/>
          </w:tcPr>
          <w:p>
            <w:r>
              <w:rPr>
                <w:rFonts w:ascii="SimSun" w:hAnsi="SimSun" w:eastAsia="SimSun"/>
                <w:b w:val="0"/>
                <w:i w:val="0"/>
                <w:sz w:val="17"/>
              </w:rPr>
              <w:t>构造监控面板并适配评测阶段命令范围</w:t>
            </w:r>
          </w:p>
        </w:tc>
        <w:tc>
          <w:tcPr>
            <w:tcW w:type="dxa" w:w="2183"/>
          </w:tcPr>
          <w:p>
            <w:r>
              <w:rPr>
                <w:rFonts w:ascii="SimSun" w:hAnsi="SimSun" w:eastAsia="SimSun"/>
                <w:b w:val="0"/>
                <w:i w:val="0"/>
                <w:sz w:val="17"/>
              </w:rPr>
              <w:t>用于训练过程分析与比赛评测稳定性保障</w:t>
            </w:r>
          </w:p>
        </w:tc>
      </w:tr>
      <w:tr>
        <w:tc>
          <w:tcPr>
            <w:tcW w:type="dxa" w:w="2183"/>
          </w:tcPr>
          <w:p>
            <w:r>
              <w:rPr>
                <w:rFonts w:ascii="SimSun" w:hAnsi="SimSun" w:eastAsia="SimSun"/>
                <w:b w:val="0"/>
                <w:i w:val="0"/>
                <w:sz w:val="17"/>
              </w:rPr>
              <w:t>规划器试验模块</w:t>
            </w:r>
          </w:p>
        </w:tc>
        <w:tc>
          <w:tcPr>
            <w:tcW w:type="dxa" w:w="2183"/>
          </w:tcPr>
          <w:p>
            <w:r>
              <w:rPr>
                <w:rFonts w:ascii="SimSun" w:hAnsi="SimSun" w:eastAsia="SimSun"/>
                <w:b w:val="0"/>
                <w:i w:val="0"/>
                <w:sz w:val="17"/>
              </w:rPr>
              <w:t>feature/navigation.py; feature/path_planner.py</w:t>
            </w:r>
          </w:p>
        </w:tc>
        <w:tc>
          <w:tcPr>
            <w:tcW w:type="dxa" w:w="2183"/>
          </w:tcPr>
          <w:p>
            <w:r>
              <w:rPr>
                <w:rFonts w:ascii="SimSun" w:hAnsi="SimSun" w:eastAsia="SimSun"/>
                <w:b w:val="0"/>
                <w:i w:val="0"/>
                <w:sz w:val="17"/>
              </w:rPr>
              <w:t>提供局部规划、路线评分和动作原语等试验能力</w:t>
            </w:r>
          </w:p>
        </w:tc>
        <w:tc>
          <w:tcPr>
            <w:tcW w:type="dxa" w:w="2183"/>
          </w:tcPr>
          <w:p>
            <w:r>
              <w:rPr>
                <w:rFonts w:ascii="SimSun" w:hAnsi="SimSun" w:eastAsia="SimSun"/>
                <w:b w:val="0"/>
                <w:i w:val="0"/>
                <w:sz w:val="17"/>
              </w:rPr>
              <w:t>项目中尝试过，但最终未纳入提交主链</w:t>
            </w:r>
          </w:p>
        </w:tc>
      </w:tr>
    </w:tbl>
    <w:p/>
    <w:p>
      <w:pPr>
        <w:spacing w:before="200" w:after="200"/>
        <w:jc w:val="center"/>
      </w:pPr>
      <w:r>
        <w:drawing>
          <wp:inline xmlns:a="http://schemas.openxmlformats.org/drawingml/2006/main" xmlns:pic="http://schemas.openxmlformats.org/drawingml/2006/picture">
            <wp:extent cx="5040000" cy="4035500"/>
            <wp:docPr id="7" name="Picture 7"/>
            <wp:cNvGraphicFramePr>
              <a:graphicFrameLocks noChangeAspect="1"/>
            </wp:cNvGraphicFramePr>
            <a:graphic>
              <a:graphicData uri="http://schemas.openxmlformats.org/drawingml/2006/picture">
                <pic:pic>
                  <pic:nvPicPr>
                    <pic:cNvPr id="0" name="fig1_system_architecture.png"/>
                    <pic:cNvPicPr/>
                  </pic:nvPicPr>
                  <pic:blipFill>
                    <a:blip r:embed="rId15"/>
                    <a:stretch>
                      <a:fillRect/>
                    </a:stretch>
                  </pic:blipFill>
                  <pic:spPr>
                    <a:xfrm>
                      <a:off x="0" y="0"/>
                      <a:ext cx="5040000" cy="4035500"/>
                    </a:xfrm>
                    <a:prstGeom prst="rect"/>
                  </pic:spPr>
                </pic:pic>
              </a:graphicData>
            </a:graphic>
          </wp:inline>
        </w:drawing>
      </w:r>
    </w:p>
    <w:p>
      <w:pPr>
        <w:spacing w:after="240"/>
        <w:jc w:val="center"/>
      </w:pPr>
      <w:r>
        <w:rPr>
          <w:rFonts w:ascii="SimSun" w:hAnsi="SimSun" w:eastAsia="SimSun"/>
          <w:b w:val="0"/>
          <w:i/>
          <w:color w:val="555555"/>
          <w:sz w:val="20"/>
        </w:rPr>
        <w:t>图 7-1  系统总体架构分层图</w:t>
      </w:r>
    </w:p>
    <w:p>
      <w:pPr>
        <w:spacing w:before="240" w:after="120"/>
      </w:pPr>
      <w:r>
        <w:rPr>
          <w:rFonts w:ascii="SimHei" w:hAnsi="SimHei" w:eastAsia="SimHei"/>
          <w:b/>
          <w:i w:val="0"/>
          <w:color w:val="212121"/>
          <w:sz w:val="28"/>
        </w:rPr>
        <w:t>7.2 训练与评测主数据流</w:t>
      </w:r>
    </w:p>
    <w:p>
      <w:pPr>
        <w:spacing w:line="360" w:lineRule="auto" w:after="120"/>
        <w:ind w:firstLine="420"/>
      </w:pPr>
      <w:r>
        <w:rPr>
          <w:rFonts w:ascii="SimSun" w:hAnsi="SimSun" w:eastAsia="SimSun"/>
          <w:b w:val="0"/>
          <w:i w:val="0"/>
          <w:sz w:val="22"/>
        </w:rPr>
        <w:t>系统运行按照"配置加载 → 观测构造 → 命令整形 → 策略推理 → 环境交互 → 奖励计算 → 样本存储 → 参数更新 → 监控分析"的闭环展开。训练与评测共享主体流程，区别主要在于训练阶段需要写入样本并执行PPO更新，而评测阶段更关注命令适配和结果统计。</w:t>
      </w:r>
    </w:p>
    <w:p>
      <w:pPr>
        <w:spacing w:before="240" w:after="120"/>
      </w:pPr>
      <w:r>
        <w:rPr>
          <w:rFonts w:ascii="SimHei" w:hAnsi="SimHei" w:eastAsia="SimHei"/>
          <w:b/>
          <w:i w:val="0"/>
          <w:color w:val="212121"/>
          <w:sz w:val="28"/>
        </w:rPr>
        <w:t>7.3 基于监控诊断闭环的系统验证</w:t>
      </w:r>
    </w:p>
    <w:p>
      <w:pPr>
        <w:spacing w:line="360" w:lineRule="auto" w:after="120"/>
        <w:ind w:firstLine="420"/>
      </w:pPr>
      <w:r>
        <w:rPr>
          <w:rFonts w:ascii="SimSun" w:hAnsi="SimSun" w:eastAsia="SimSun"/>
          <w:b w:val="0"/>
          <w:i w:val="0"/>
          <w:sz w:val="22"/>
        </w:rPr>
        <w:t>系统构建了多维监控面板，对训练过程进行可解释诊断。监控内容覆盖完成率、总分、时间分、姿态分、能耗分、速度误差、地形门控、迷宫碰撞、异常终止和PPO损失等指标。</w:t>
      </w:r>
    </w:p>
    <w:p>
      <w:pPr>
        <w:spacing w:line="360" w:lineRule="auto" w:after="120"/>
        <w:ind w:firstLine="420"/>
      </w:pPr>
      <w:r>
        <w:rPr>
          <w:rFonts w:ascii="SimSun" w:hAnsi="SimSun" w:eastAsia="SimSun"/>
          <w:b w:val="0"/>
          <w:i w:val="0"/>
          <w:sz w:val="22"/>
        </w:rPr>
        <w:t>该机制使模型调优不再依赖单一reward曲线，而是能够定位具体瓶颈：总分低是完成率不足，还是姿态/能耗不足；时间分低是速度不足，还是迷宫绕圈；能耗低是速度过高，还是动作抖动过强；某一难度失败率高是否来自地形采样或速度锚点不合理。</w:t>
      </w:r>
    </w:p>
    <w:p>
      <w:pPr>
        <w:spacing w:before="200" w:after="200"/>
        <w:jc w:val="center"/>
      </w:pPr>
      <w:r>
        <w:drawing>
          <wp:inline xmlns:a="http://schemas.openxmlformats.org/drawingml/2006/main" xmlns:pic="http://schemas.openxmlformats.org/drawingml/2006/picture">
            <wp:extent cx="5040000" cy="2988046"/>
            <wp:docPr id="8" name="Picture 8"/>
            <wp:cNvGraphicFramePr>
              <a:graphicFrameLocks noChangeAspect="1"/>
            </wp:cNvGraphicFramePr>
            <a:graphic>
              <a:graphicData uri="http://schemas.openxmlformats.org/drawingml/2006/picture">
                <pic:pic>
                  <pic:nvPicPr>
                    <pic:cNvPr id="0" name="fig8_monitoring_loop.png"/>
                    <pic:cNvPicPr/>
                  </pic:nvPicPr>
                  <pic:blipFill>
                    <a:blip r:embed="rId16"/>
                    <a:stretch>
                      <a:fillRect/>
                    </a:stretch>
                  </pic:blipFill>
                  <pic:spPr>
                    <a:xfrm>
                      <a:off x="0" y="0"/>
                      <a:ext cx="5040000" cy="2988046"/>
                    </a:xfrm>
                    <a:prstGeom prst="rect"/>
                  </pic:spPr>
                </pic:pic>
              </a:graphicData>
            </a:graphic>
          </wp:inline>
        </w:drawing>
      </w:r>
    </w:p>
    <w:p>
      <w:pPr>
        <w:spacing w:after="240"/>
        <w:jc w:val="center"/>
      </w:pPr>
      <w:r>
        <w:rPr>
          <w:rFonts w:ascii="SimSun" w:hAnsi="SimSun" w:eastAsia="SimSun"/>
          <w:b w:val="0"/>
          <w:i/>
          <w:color w:val="555555"/>
          <w:sz w:val="20"/>
        </w:rPr>
        <w:t>图 7-2  训练-监控-诊断-调参闭环系统</w:t>
      </w:r>
    </w:p>
    <w:p>
      <w:pPr>
        <w:spacing w:before="160" w:after="160"/>
        <w:ind w:left="283" w:right="283"/>
        <w:shd w:val="clear" w:color="auto" w:fill="f3e5f5"/>
        <w:pBdr>
          <w:left w:val="single" w:sz="24" w:color="7b1fa2"/>
        </w:pBdr>
      </w:pPr>
      <w:r>
        <w:rPr>
          <w:rFonts w:ascii="SimSun" w:hAnsi="SimSun" w:eastAsia="SimSun"/>
          <w:b w:val="0"/>
          <w:i w:val="0"/>
          <w:color w:val="212121"/>
          <w:sz w:val="21"/>
        </w:rPr>
        <w:t>闭环诊断示例：</w:t>
        <w:br/>
        <w:t>• 若 pose_score 监控指标下降，而 reward_track_lin_vel_xy 上升 → 速度奖励压制了姿态约束，需调高 pose_score_formula 权重</w:t>
        <w:br/>
        <w:t>• 若 energy_score 持续走低 → 模型可能通过增大关节力矩换取速度，需增强 energy_score_formula</w:t>
        <w:br/>
        <w:t>• 若 wall_collision 或 stuck_penalty 偏高 → 迷宫策略存在撞墙或卡死行为，需调整迷宫速度锚点</w:t>
      </w:r>
    </w:p>
    <w:p>
      <w:pPr>
        <w:spacing w:before="240" w:after="120"/>
      </w:pPr>
      <w:r>
        <w:rPr>
          <w:rFonts w:ascii="SimHei" w:hAnsi="SimHei" w:eastAsia="SimHei"/>
          <w:b/>
          <w:i w:val="0"/>
          <w:color w:val="212121"/>
          <w:sz w:val="28"/>
        </w:rPr>
        <w:t>7.4 规划器试验与最终技术取舍</w:t>
      </w:r>
    </w:p>
    <w:p>
      <w:pPr>
        <w:spacing w:line="360" w:lineRule="auto" w:after="120"/>
        <w:ind w:firstLine="420"/>
      </w:pPr>
      <w:r>
        <w:rPr>
          <w:rFonts w:ascii="SimSun" w:hAnsi="SimSun" w:eastAsia="SimSun"/>
          <w:b w:val="0"/>
          <w:i w:val="0"/>
          <w:sz w:val="22"/>
        </w:rPr>
        <w:t>项目早期曾尝试引入规划器与动作原语模块，希望通过显式的局部路径决策进一步改善迷宫末段和复杂赛段的通过效果。但从多轮试验结果看，这类方法虽然能在个别场景改善局部决策，却也会明显增加速度设定、步态节奏与路径选择之间的耦合，导致调参复杂度上升，综合得分并未稳定优于现有纯RL主线。</w:t>
      </w:r>
    </w:p>
    <w:p>
      <w:pPr>
        <w:spacing w:line="360" w:lineRule="auto" w:after="120"/>
        <w:ind w:firstLine="420"/>
      </w:pPr>
      <w:r>
        <w:rPr>
          <w:rFonts w:ascii="SimSun" w:hAnsi="SimSun" w:eastAsia="SimSun"/>
          <w:b w:val="0"/>
          <w:i w:val="0"/>
          <w:sz w:val="22"/>
        </w:rPr>
        <w:t>因此最终提交时，仍选择由策略网络直接输出关节动作，把规划器相关实现保留为后续扩展和对照验证的储备。本方案的系统工程重点不是把更多模块叠加到控制链上，而是在保证主链简洁的前提下，把配置、奖励、命令整形、迁移学习和监控分析这些高频迭代点拆成独立模块。</w:t>
      </w:r>
    </w:p>
    <w:p>
      <w:r>
        <w:br w:type="page"/>
      </w:r>
    </w:p>
    <w:p>
      <w:pPr>
        <w:spacing w:before="320" w:after="160"/>
      </w:pPr>
      <w:r>
        <w:rPr>
          <w:rFonts w:ascii="SimHei" w:hAnsi="SimHei" w:eastAsia="SimHei"/>
          <w:b/>
          <w:i w:val="0"/>
          <w:color w:val="1565C0"/>
          <w:sz w:val="32"/>
        </w:rPr>
        <w:t>八、 模型迭代过程</w:t>
      </w:r>
    </w:p>
    <w:p>
      <w:pPr>
        <w:spacing w:before="240" w:after="120"/>
      </w:pPr>
      <w:r>
        <w:rPr>
          <w:rFonts w:ascii="SimHei" w:hAnsi="SimHei" w:eastAsia="SimHei"/>
          <w:b/>
          <w:i w:val="0"/>
          <w:color w:val="212121"/>
          <w:sz w:val="28"/>
        </w:rPr>
        <w:t>8.1 迭代组织方式说明</w:t>
      </w:r>
    </w:p>
    <w:p>
      <w:pPr>
        <w:spacing w:line="360" w:lineRule="auto" w:after="120"/>
        <w:ind w:firstLine="420"/>
      </w:pPr>
      <w:r>
        <w:rPr>
          <w:rFonts w:ascii="SimSun" w:hAnsi="SimSun" w:eastAsia="SimSun"/>
          <w:b w:val="0"/>
          <w:i w:val="0"/>
          <w:sz w:val="22"/>
        </w:rPr>
        <w:t>最终提交主线对应的是全程赛道分支；走路分支和纯迷宫分支则更多是为后续全程赛道训练提供步态、局部导航或奖励设计经验的先导实验。从整体迭代路径看，历史版本大体可归为三类：一类围绕基础行走与台阶能力打底，一类单独验证迷宫与目标相关设计，另一类逐步汇入全程赛道主线并持续微调。</w:t>
      </w:r>
    </w:p>
    <w:p>
      <w:pPr>
        <w:spacing w:before="240" w:after="120"/>
      </w:pPr>
      <w:r>
        <w:rPr>
          <w:rFonts w:ascii="SimHei" w:hAnsi="SimHei" w:eastAsia="SimHei"/>
          <w:b/>
          <w:i w:val="0"/>
          <w:color w:val="212121"/>
          <w:sz w:val="28"/>
        </w:rPr>
        <w:t>8.2 关键演化阶段</w:t>
      </w:r>
    </w:p>
    <w:p>
      <w:pPr>
        <w:spacing w:line="360" w:lineRule="auto" w:after="120"/>
        <w:ind w:firstLine="420"/>
      </w:pPr>
      <w:r>
        <w:rPr>
          <w:rFonts w:ascii="SimSun" w:hAnsi="SimSun" w:eastAsia="SimSun"/>
          <w:b w:val="0"/>
          <w:i w:val="0"/>
          <w:sz w:val="22"/>
        </w:rPr>
        <w:t>从代码演化痕迹来看，当前方案经历了五个比较清晰的阶段：</w:t>
      </w:r>
    </w:p>
    <w:tbl>
      <w:tblPr>
        <w:tblStyle w:val="LightGrid-Accent1"/>
        <w:tblW w:type="auto" w:w="0"/>
        <w:tblLook w:firstColumn="1" w:firstRow="1" w:lastColumn="0" w:lastRow="0" w:noHBand="0" w:noVBand="1" w:val="04A0"/>
      </w:tblPr>
      <w:tblGrid>
        <w:gridCol w:w="2183"/>
        <w:gridCol w:w="2183"/>
        <w:gridCol w:w="2183"/>
        <w:gridCol w:w="2183"/>
      </w:tblGrid>
      <w:tr>
        <w:tc>
          <w:tcPr>
            <w:tcW w:type="dxa" w:w="2183"/>
            <w:shd w:fill="F3E5F5"/>
          </w:tcPr>
          <w:p>
            <w:r>
              <w:rPr>
                <w:rFonts w:ascii="SimHei" w:hAnsi="SimHei" w:eastAsia="SimHei"/>
                <w:b/>
                <w:i w:val="0"/>
                <w:sz w:val="19"/>
              </w:rPr>
              <w:t>演化阶段</w:t>
            </w:r>
          </w:p>
        </w:tc>
        <w:tc>
          <w:tcPr>
            <w:tcW w:type="dxa" w:w="2183"/>
            <w:shd w:fill="F3E5F5"/>
          </w:tcPr>
          <w:p>
            <w:r>
              <w:rPr>
                <w:rFonts w:ascii="SimHei" w:hAnsi="SimHei" w:eastAsia="SimHei"/>
                <w:b/>
                <w:i w:val="0"/>
                <w:sz w:val="19"/>
              </w:rPr>
              <w:t>代表版本</w:t>
            </w:r>
          </w:p>
        </w:tc>
        <w:tc>
          <w:tcPr>
            <w:tcW w:type="dxa" w:w="2183"/>
            <w:shd w:fill="F3E5F5"/>
          </w:tcPr>
          <w:p>
            <w:r>
              <w:rPr>
                <w:rFonts w:ascii="SimHei" w:hAnsi="SimHei" w:eastAsia="SimHei"/>
                <w:b/>
                <w:i w:val="0"/>
                <w:sz w:val="19"/>
              </w:rPr>
              <w:t>核心改动</w:t>
            </w:r>
          </w:p>
        </w:tc>
        <w:tc>
          <w:tcPr>
            <w:tcW w:type="dxa" w:w="2183"/>
            <w:shd w:fill="F3E5F5"/>
          </w:tcPr>
          <w:p>
            <w:r>
              <w:rPr>
                <w:rFonts w:ascii="SimHei" w:hAnsi="SimHei" w:eastAsia="SimHei"/>
                <w:b/>
                <w:i w:val="0"/>
                <w:sz w:val="19"/>
              </w:rPr>
              <w:t>阶段意义</w:t>
            </w:r>
          </w:p>
        </w:tc>
      </w:tr>
      <w:tr>
        <w:tc>
          <w:tcPr>
            <w:tcW w:type="dxa" w:w="2183"/>
          </w:tcPr>
          <w:p>
            <w:r>
              <w:rPr>
                <w:rFonts w:ascii="SimSun" w:hAnsi="SimSun" w:eastAsia="SimSun"/>
                <w:b w:val="0"/>
                <w:i w:val="0"/>
                <w:sz w:val="17"/>
              </w:rPr>
              <w:t>阶段A：基础步态建立</w:t>
            </w:r>
          </w:p>
        </w:tc>
        <w:tc>
          <w:tcPr>
            <w:tcW w:type="dxa" w:w="2183"/>
          </w:tcPr>
          <w:p>
            <w:r>
              <w:rPr>
                <w:rFonts w:ascii="SimSun" w:hAnsi="SimSun" w:eastAsia="SimSun"/>
                <w:b w:val="0"/>
                <w:i w:val="0"/>
                <w:sz w:val="17"/>
              </w:rPr>
              <w:t>原始代码→ae→af→aj</w:t>
            </w:r>
          </w:p>
        </w:tc>
        <w:tc>
          <w:tcPr>
            <w:tcW w:type="dxa" w:w="2183"/>
          </w:tcPr>
          <w:p>
            <w:r>
              <w:rPr>
                <w:rFonts w:ascii="SimSun" w:hAnsi="SimSun" w:eastAsia="SimSun"/>
                <w:b w:val="0"/>
                <w:i w:val="0"/>
                <w:sz w:val="17"/>
              </w:rPr>
              <w:t>引入stair_conservative、VelocityCurriculum、步态/能耗/姿态奖励</w:t>
            </w:r>
          </w:p>
        </w:tc>
        <w:tc>
          <w:tcPr>
            <w:tcW w:type="dxa" w:w="2183"/>
          </w:tcPr>
          <w:p>
            <w:r>
              <w:rPr>
                <w:rFonts w:ascii="SimSun" w:hAnsi="SimSun" w:eastAsia="SimSun"/>
                <w:b w:val="0"/>
                <w:i w:val="0"/>
                <w:sz w:val="17"/>
              </w:rPr>
              <w:t>把单一locomotion基线扩展为可分阶段训练的walking/stair预训练体系</w:t>
            </w:r>
          </w:p>
        </w:tc>
      </w:tr>
      <w:tr>
        <w:tc>
          <w:tcPr>
            <w:tcW w:type="dxa" w:w="2183"/>
          </w:tcPr>
          <w:p>
            <w:r>
              <w:rPr>
                <w:rFonts w:ascii="SimSun" w:hAnsi="SimSun" w:eastAsia="SimSun"/>
                <w:b w:val="0"/>
                <w:i w:val="0"/>
                <w:sz w:val="17"/>
              </w:rPr>
              <w:t>阶段B：导航能力引入</w:t>
            </w:r>
          </w:p>
        </w:tc>
        <w:tc>
          <w:tcPr>
            <w:tcW w:type="dxa" w:w="2183"/>
          </w:tcPr>
          <w:p>
            <w:r>
              <w:rPr>
                <w:rFonts w:ascii="SimSun" w:hAnsi="SimSun" w:eastAsia="SimSun"/>
                <w:b w:val="0"/>
                <w:i w:val="0"/>
                <w:sz w:val="17"/>
              </w:rPr>
              <w:t>lhy-103→lhy-track-1</w:t>
            </w:r>
          </w:p>
        </w:tc>
        <w:tc>
          <w:tcPr>
            <w:tcW w:type="dxa" w:w="2183"/>
          </w:tcPr>
          <w:p>
            <w:r>
              <w:rPr>
                <w:rFonts w:ascii="SimSun" w:hAnsi="SimSun" w:eastAsia="SimSun"/>
                <w:b w:val="0"/>
                <w:i w:val="0"/>
                <w:sz w:val="17"/>
              </w:rPr>
              <w:t>首次出现TrackNavConfig、304/319维观测、eval_command_override</w:t>
            </w:r>
          </w:p>
        </w:tc>
        <w:tc>
          <w:tcPr>
            <w:tcW w:type="dxa" w:w="2183"/>
          </w:tcPr>
          <w:p>
            <w:r>
              <w:rPr>
                <w:rFonts w:ascii="SimSun" w:hAnsi="SimSun" w:eastAsia="SimSun"/>
                <w:b w:val="0"/>
                <w:i w:val="0"/>
                <w:sz w:val="17"/>
              </w:rPr>
              <w:t>完成从"会走路"到"具备目标导航语义"的关键跨越</w:t>
            </w:r>
          </w:p>
        </w:tc>
      </w:tr>
      <w:tr>
        <w:tc>
          <w:tcPr>
            <w:tcW w:type="dxa" w:w="2183"/>
          </w:tcPr>
          <w:p>
            <w:r>
              <w:rPr>
                <w:rFonts w:ascii="SimSun" w:hAnsi="SimSun" w:eastAsia="SimSun"/>
                <w:b w:val="0"/>
                <w:i w:val="0"/>
                <w:sz w:val="17"/>
              </w:rPr>
              <w:t>阶段C：赛段命令门控</w:t>
            </w:r>
          </w:p>
        </w:tc>
        <w:tc>
          <w:tcPr>
            <w:tcW w:type="dxa" w:w="2183"/>
          </w:tcPr>
          <w:p>
            <w:r>
              <w:rPr>
                <w:rFonts w:ascii="SimSun" w:hAnsi="SimSun" w:eastAsia="SimSun"/>
                <w:b w:val="0"/>
                <w:i w:val="0"/>
                <w:sz w:val="17"/>
              </w:rPr>
              <w:t>lhy-track-1→k_track_1</w:t>
            </w:r>
          </w:p>
        </w:tc>
        <w:tc>
          <w:tcPr>
            <w:tcW w:type="dxa" w:w="2183"/>
          </w:tcPr>
          <w:p>
            <w:r>
              <w:rPr>
                <w:rFonts w:ascii="SimSun" w:hAnsi="SimSun" w:eastAsia="SimSun"/>
                <w:b w:val="0"/>
                <w:i w:val="0"/>
                <w:sz w:val="17"/>
              </w:rPr>
              <w:t>引入_apply_rl_phase_command，pre-maze与maze速度锚点分离</w:t>
            </w:r>
          </w:p>
        </w:tc>
        <w:tc>
          <w:tcPr>
            <w:tcW w:type="dxa" w:w="2183"/>
          </w:tcPr>
          <w:p>
            <w:r>
              <w:rPr>
                <w:rFonts w:ascii="SimSun" w:hAnsi="SimSun" w:eastAsia="SimSun"/>
                <w:b w:val="0"/>
                <w:i w:val="0"/>
                <w:sz w:val="17"/>
              </w:rPr>
              <w:t>让策略在纯RL主链下也能按赛段切换运动节奏</w:t>
            </w:r>
          </w:p>
        </w:tc>
      </w:tr>
      <w:tr>
        <w:tc>
          <w:tcPr>
            <w:tcW w:type="dxa" w:w="2183"/>
          </w:tcPr>
          <w:p>
            <w:r>
              <w:rPr>
                <w:rFonts w:ascii="SimSun" w:hAnsi="SimSun" w:eastAsia="SimSun"/>
                <w:b w:val="0"/>
                <w:i w:val="0"/>
                <w:sz w:val="17"/>
              </w:rPr>
              <w:t>阶段D：评分导向奖励</w:t>
            </w:r>
          </w:p>
        </w:tc>
        <w:tc>
          <w:tcPr>
            <w:tcW w:type="dxa" w:w="2183"/>
          </w:tcPr>
          <w:p>
            <w:r>
              <w:rPr>
                <w:rFonts w:ascii="SimSun" w:hAnsi="SimSun" w:eastAsia="SimSun"/>
                <w:b w:val="0"/>
                <w:i w:val="0"/>
                <w:sz w:val="17"/>
              </w:rPr>
              <w:t>yz-wk-t-1→ccx</w:t>
            </w:r>
          </w:p>
        </w:tc>
        <w:tc>
          <w:tcPr>
            <w:tcW w:type="dxa" w:w="2183"/>
          </w:tcPr>
          <w:p>
            <w:r>
              <w:rPr>
                <w:rFonts w:ascii="SimSun" w:hAnsi="SimSun" w:eastAsia="SimSun"/>
                <w:b w:val="0"/>
                <w:i w:val="0"/>
                <w:sz w:val="17"/>
              </w:rPr>
              <w:t>terrain_phase_speed_enabled、command_speed_advantage、pose_score_formula</w:t>
            </w:r>
          </w:p>
        </w:tc>
        <w:tc>
          <w:tcPr>
            <w:tcW w:type="dxa" w:w="2183"/>
          </w:tcPr>
          <w:p>
            <w:r>
              <w:rPr>
                <w:rFonts w:ascii="SimSun" w:hAnsi="SimSun" w:eastAsia="SimSun"/>
                <w:b w:val="0"/>
                <w:i w:val="0"/>
                <w:sz w:val="17"/>
              </w:rPr>
              <w:t>从单纯导航成功转向"既能通过，又符合评分偏好"</w:t>
            </w:r>
          </w:p>
        </w:tc>
      </w:tr>
      <w:tr>
        <w:tc>
          <w:tcPr>
            <w:tcW w:type="dxa" w:w="2183"/>
          </w:tcPr>
          <w:p>
            <w:r>
              <w:rPr>
                <w:rFonts w:ascii="SimSun" w:hAnsi="SimSun" w:eastAsia="SimSun"/>
                <w:b w:val="0"/>
                <w:i w:val="0"/>
                <w:sz w:val="17"/>
              </w:rPr>
              <w:t>阶段E：密集微调</w:t>
            </w:r>
          </w:p>
        </w:tc>
        <w:tc>
          <w:tcPr>
            <w:tcW w:type="dxa" w:w="2183"/>
          </w:tcPr>
          <w:p>
            <w:r>
              <w:rPr>
                <w:rFonts w:ascii="SimSun" w:hAnsi="SimSun" w:eastAsia="SimSun"/>
                <w:b w:val="0"/>
                <w:i w:val="0"/>
                <w:sz w:val="17"/>
              </w:rPr>
              <w:t>scd→...→rgn</w:t>
            </w:r>
          </w:p>
        </w:tc>
        <w:tc>
          <w:tcPr>
            <w:tcW w:type="dxa" w:w="2183"/>
          </w:tcPr>
          <w:p>
            <w:r>
              <w:rPr>
                <w:rFonts w:ascii="SimSun" w:hAnsi="SimSun" w:eastAsia="SimSun"/>
                <w:b w:val="0"/>
                <w:i w:val="0"/>
                <w:sz w:val="17"/>
              </w:rPr>
              <w:t>奖励细抠、姿态纠偏、front_hip_to_default强化</w:t>
            </w:r>
          </w:p>
        </w:tc>
        <w:tc>
          <w:tcPr>
            <w:tcW w:type="dxa" w:w="2183"/>
          </w:tcPr>
          <w:p>
            <w:r>
              <w:rPr>
                <w:rFonts w:ascii="SimSun" w:hAnsi="SimSun" w:eastAsia="SimSun"/>
                <w:b w:val="0"/>
                <w:i w:val="0"/>
                <w:sz w:val="17"/>
              </w:rPr>
              <w:t>迭代重点从大框架搭建转向比赛得分导向微调</w:t>
            </w:r>
          </w:p>
        </w:tc>
      </w:tr>
    </w:tbl>
    <w:p/>
    <w:p>
      <w:pPr>
        <w:spacing w:before="240" w:after="120"/>
      </w:pPr>
      <w:r>
        <w:rPr>
          <w:rFonts w:ascii="SimHei" w:hAnsi="SimHei" w:eastAsia="SimHei"/>
          <w:b/>
          <w:i w:val="0"/>
          <w:color w:val="212121"/>
          <w:sz w:val="28"/>
        </w:rPr>
        <w:t>8.3 代表性版本改动分析</w:t>
      </w:r>
    </w:p>
    <w:p>
      <w:pPr>
        <w:spacing w:line="360" w:lineRule="auto" w:after="120"/>
        <w:ind w:firstLine="420"/>
      </w:pPr>
      <w:r>
        <w:rPr>
          <w:rFonts w:ascii="SimSun" w:hAnsi="SimSun" w:eastAsia="SimSun"/>
          <w:b w:val="0"/>
          <w:i w:val="0"/>
          <w:sz w:val="22"/>
        </w:rPr>
        <w:t>原始代码 → ae：从原始locomotion基线扩展出多阶段训练、速度课程和更完整的walking/stair奖励体系，是后续所有Track能力的根基。</w:t>
      </w:r>
    </w:p>
    <w:p>
      <w:pPr>
        <w:spacing w:line="360" w:lineRule="auto" w:after="120"/>
        <w:ind w:firstLine="420"/>
      </w:pPr>
      <w:r>
        <w:rPr>
          <w:rFonts w:ascii="SimSun" w:hAnsi="SimSun" w:eastAsia="SimSun"/>
          <w:b w:val="0"/>
          <w:i w:val="0"/>
          <w:sz w:val="22"/>
        </w:rPr>
        <w:t>lhy-103 → lhy-track-1：在纯迷宫分支中补齐更完整的Track配置、宽命令评测适配和探索性导航模块，完成从"会走路"到"具备目标导航语义"的关键跨越。</w:t>
      </w:r>
    </w:p>
    <w:p>
      <w:pPr>
        <w:spacing w:line="360" w:lineRule="auto" w:after="120"/>
        <w:ind w:firstLine="420"/>
      </w:pPr>
      <w:r>
        <w:rPr>
          <w:rFonts w:ascii="SimSun" w:hAnsi="SimSun" w:eastAsia="SimSun"/>
          <w:b w:val="0"/>
          <w:i w:val="0"/>
          <w:sz w:val="22"/>
        </w:rPr>
        <w:t>lhy-track-1 → k_track_1：引入phase command机制，把pre-maze与maze阶段的速度锚点明确分开，让同一策略在不同赛段自动调整节奏与速度。</w:t>
      </w:r>
    </w:p>
    <w:p>
      <w:pPr>
        <w:spacing w:line="360" w:lineRule="auto" w:after="120"/>
        <w:ind w:firstLine="420"/>
      </w:pPr>
      <w:r>
        <w:rPr>
          <w:rFonts w:ascii="SimSun" w:hAnsi="SimSun" w:eastAsia="SimSun"/>
          <w:b w:val="0"/>
          <w:i w:val="0"/>
          <w:sz w:val="22"/>
        </w:rPr>
        <w:t>yz-wk-t-4 → ccx：从"固定pre/maze速度"升级到"坡面/台阶/迷宫分阶段速度锚点"，并增强与比赛姿态评分相关的奖励项。</w:t>
      </w:r>
    </w:p>
    <w:p>
      <w:pPr>
        <w:spacing w:line="360" w:lineRule="auto" w:after="120"/>
        <w:ind w:firstLine="420"/>
      </w:pPr>
      <w:r>
        <w:rPr>
          <w:rFonts w:ascii="SimSun" w:hAnsi="SimSun" w:eastAsia="SimSun"/>
          <w:b w:val="0"/>
          <w:i w:val="0"/>
          <w:sz w:val="22"/>
        </w:rPr>
        <w:t>wknb-2 → tyu：删除rough_terrain_gate相关粗糙地形奖励，说明该实验方向未必优于更简洁的奖励设计，体现了"做减法"的迭代思路。</w:t>
      </w:r>
    </w:p>
    <w:p>
      <w:pPr>
        <w:spacing w:line="360" w:lineRule="auto" w:after="120"/>
        <w:ind w:firstLine="420"/>
      </w:pPr>
      <w:r>
        <w:rPr>
          <w:rFonts w:ascii="SimSun" w:hAnsi="SimSun" w:eastAsia="SimSun"/>
          <w:b w:val="0"/>
          <w:i w:val="0"/>
          <w:sz w:val="22"/>
        </w:rPr>
        <w:t>cge → rxj → rgn（最终提交版本）：新增并强化前腿髋关节约束front_hip_to_default，用于继续抑制外八与前腿张开问题。</w:t>
      </w:r>
    </w:p>
    <w:p>
      <w:r>
        <w:br w:type="page"/>
      </w:r>
    </w:p>
    <w:p>
      <w:pPr>
        <w:spacing w:before="320" w:after="160"/>
      </w:pPr>
      <w:r>
        <w:rPr>
          <w:rFonts w:ascii="SimHei" w:hAnsi="SimHei" w:eastAsia="SimHei"/>
          <w:b/>
          <w:i w:val="0"/>
          <w:color w:val="1565C0"/>
          <w:sz w:val="32"/>
        </w:rPr>
        <w:t>九、 训练效果分析</w:t>
      </w:r>
    </w:p>
    <w:p>
      <w:pPr>
        <w:spacing w:before="240" w:after="120"/>
      </w:pPr>
      <w:r>
        <w:rPr>
          <w:rFonts w:ascii="SimHei" w:hAnsi="SimHei" w:eastAsia="SimHei"/>
          <w:b/>
          <w:i w:val="0"/>
          <w:color w:val="212121"/>
          <w:sz w:val="28"/>
        </w:rPr>
        <w:t>9.1 平台成绩概览</w:t>
      </w:r>
    </w:p>
    <w:p>
      <w:pPr>
        <w:spacing w:line="360" w:lineRule="auto" w:after="120"/>
        <w:ind w:firstLine="420"/>
      </w:pPr>
      <w:r>
        <w:rPr>
          <w:rFonts w:ascii="SimSun" w:hAnsi="SimSun" w:eastAsia="SimSun"/>
          <w:b w:val="0"/>
          <w:i w:val="0"/>
          <w:sz w:val="22"/>
        </w:rPr>
        <w:t>本节分析以最终提交模型在腾讯开悟比赛平台上的成绩为依据。根据平台"平均数据"栏结果，模型平均总分为66.75分，完成系数为1.00，时间得分为63.18，姿态得分为76.61，能耗得分为55.31。</w:t>
      </w:r>
    </w:p>
    <w:p>
      <w:pPr>
        <w:spacing w:line="360" w:lineRule="auto" w:after="120"/>
        <w:ind w:firstLine="420"/>
      </w:pPr>
      <w:r>
        <w:rPr>
          <w:rFonts w:ascii="SimSun" w:hAnsi="SimSun" w:eastAsia="SimSun"/>
          <w:b/>
          <w:i w:val="0"/>
          <w:sz w:val="22"/>
        </w:rPr>
        <w:t>最终提交模型平均成绩汇总：</w:t>
      </w:r>
    </w:p>
    <w:tbl>
      <w:tblPr>
        <w:tblStyle w:val="LightGrid-Accent1"/>
        <w:tblW w:type="auto" w:w="0"/>
        <w:tblLook w:firstColumn="1" w:firstRow="1" w:lastColumn="0" w:lastRow="0" w:noHBand="0" w:noVBand="1" w:val="04A0"/>
      </w:tblPr>
      <w:tblGrid>
        <w:gridCol w:w="2911"/>
        <w:gridCol w:w="2911"/>
        <w:gridCol w:w="2911"/>
      </w:tblGrid>
      <w:tr>
        <w:tc>
          <w:tcPr>
            <w:tcW w:type="dxa" w:w="2911"/>
            <w:shd w:fill="E8EAF6"/>
          </w:tcPr>
          <w:p>
            <w:r>
              <w:rPr>
                <w:rFonts w:ascii="SimHei" w:hAnsi="SimHei" w:eastAsia="SimHei"/>
                <w:b/>
                <w:i w:val="0"/>
                <w:sz w:val="20"/>
              </w:rPr>
              <w:t>指标</w:t>
            </w:r>
          </w:p>
        </w:tc>
        <w:tc>
          <w:tcPr>
            <w:tcW w:type="dxa" w:w="2911"/>
            <w:shd w:fill="E8EAF6"/>
          </w:tcPr>
          <w:p>
            <w:r>
              <w:rPr>
                <w:rFonts w:ascii="SimHei" w:hAnsi="SimHei" w:eastAsia="SimHei"/>
                <w:b/>
                <w:i w:val="0"/>
                <w:sz w:val="20"/>
              </w:rPr>
              <w:t>平台结果</w:t>
            </w:r>
          </w:p>
        </w:tc>
        <w:tc>
          <w:tcPr>
            <w:tcW w:type="dxa" w:w="2911"/>
            <w:shd w:fill="E8EAF6"/>
          </w:tcPr>
          <w:p>
            <w:r>
              <w:rPr>
                <w:rFonts w:ascii="SimHei" w:hAnsi="SimHei" w:eastAsia="SimHei"/>
                <w:b/>
                <w:i w:val="0"/>
                <w:sz w:val="20"/>
              </w:rPr>
              <w:t>分析说明</w:t>
            </w:r>
          </w:p>
        </w:tc>
      </w:tr>
      <w:tr>
        <w:tc>
          <w:tcPr>
            <w:tcW w:type="dxa" w:w="2911"/>
          </w:tcPr>
          <w:p>
            <w:r>
              <w:rPr>
                <w:rFonts w:ascii="SimSun" w:hAnsi="SimSun" w:eastAsia="SimSun"/>
                <w:b w:val="0"/>
                <w:i w:val="0"/>
                <w:sz w:val="19"/>
              </w:rPr>
              <w:t>平均总分</w:t>
            </w:r>
          </w:p>
        </w:tc>
        <w:tc>
          <w:tcPr>
            <w:tcW w:type="dxa" w:w="2911"/>
          </w:tcPr>
          <w:p>
            <w:r>
              <w:rPr>
                <w:rFonts w:ascii="SimSun" w:hAnsi="SimSun" w:eastAsia="SimSun"/>
                <w:b w:val="0"/>
                <w:i w:val="0"/>
                <w:sz w:val="19"/>
              </w:rPr>
              <w:t>66.75</w:t>
            </w:r>
          </w:p>
        </w:tc>
        <w:tc>
          <w:tcPr>
            <w:tcW w:type="dxa" w:w="2911"/>
          </w:tcPr>
          <w:p>
            <w:r>
              <w:rPr>
                <w:rFonts w:ascii="SimSun" w:hAnsi="SimSun" w:eastAsia="SimSun"/>
                <w:b w:val="0"/>
                <w:i w:val="0"/>
                <w:sz w:val="19"/>
              </w:rPr>
              <w:t>当前方案已具备完整赛道任务的可用竞争力</w:t>
            </w:r>
          </w:p>
        </w:tc>
      </w:tr>
      <w:tr>
        <w:tc>
          <w:tcPr>
            <w:tcW w:type="dxa" w:w="2911"/>
          </w:tcPr>
          <w:p>
            <w:r>
              <w:rPr>
                <w:rFonts w:ascii="SimSun" w:hAnsi="SimSun" w:eastAsia="SimSun"/>
                <w:b w:val="0"/>
                <w:i w:val="0"/>
                <w:sz w:val="19"/>
              </w:rPr>
              <w:t>完成系数</w:t>
            </w:r>
          </w:p>
        </w:tc>
        <w:tc>
          <w:tcPr>
            <w:tcW w:type="dxa" w:w="2911"/>
          </w:tcPr>
          <w:p>
            <w:r>
              <w:rPr>
                <w:rFonts w:ascii="SimSun" w:hAnsi="SimSun" w:eastAsia="SimSun"/>
                <w:b w:val="0"/>
                <w:i w:val="0"/>
                <w:sz w:val="19"/>
              </w:rPr>
              <w:t>1.00</w:t>
            </w:r>
          </w:p>
        </w:tc>
        <w:tc>
          <w:tcPr>
            <w:tcW w:type="dxa" w:w="2911"/>
          </w:tcPr>
          <w:p>
            <w:r>
              <w:rPr>
                <w:rFonts w:ascii="SimSun" w:hAnsi="SimSun" w:eastAsia="SimSun"/>
                <w:b w:val="0"/>
                <w:i w:val="0"/>
                <w:sz w:val="19"/>
              </w:rPr>
              <w:t>整体完赛能力较强，说明主线策略已能稳定覆盖大部分赛段</w:t>
            </w:r>
          </w:p>
        </w:tc>
      </w:tr>
      <w:tr>
        <w:tc>
          <w:tcPr>
            <w:tcW w:type="dxa" w:w="2911"/>
          </w:tcPr>
          <w:p>
            <w:r>
              <w:rPr>
                <w:rFonts w:ascii="SimSun" w:hAnsi="SimSun" w:eastAsia="SimSun"/>
                <w:b w:val="0"/>
                <w:i w:val="0"/>
                <w:sz w:val="19"/>
              </w:rPr>
              <w:t>时间得分</w:t>
            </w:r>
          </w:p>
        </w:tc>
        <w:tc>
          <w:tcPr>
            <w:tcW w:type="dxa" w:w="2911"/>
          </w:tcPr>
          <w:p>
            <w:r>
              <w:rPr>
                <w:rFonts w:ascii="SimSun" w:hAnsi="SimSun" w:eastAsia="SimSun"/>
                <w:b w:val="0"/>
                <w:i w:val="0"/>
                <w:sz w:val="19"/>
              </w:rPr>
              <w:t>63.18</w:t>
            </w:r>
          </w:p>
        </w:tc>
        <w:tc>
          <w:tcPr>
            <w:tcW w:type="dxa" w:w="2911"/>
          </w:tcPr>
          <w:p>
            <w:r>
              <w:rPr>
                <w:rFonts w:ascii="SimSun" w:hAnsi="SimSun" w:eastAsia="SimSun"/>
                <w:b w:val="0"/>
                <w:i w:val="0"/>
                <w:sz w:val="19"/>
              </w:rPr>
              <w:t>整体通行节奏较稳定，速度控制没有明显失速</w:t>
            </w:r>
          </w:p>
        </w:tc>
      </w:tr>
      <w:tr>
        <w:tc>
          <w:tcPr>
            <w:tcW w:type="dxa" w:w="2911"/>
          </w:tcPr>
          <w:p>
            <w:r>
              <w:rPr>
                <w:rFonts w:ascii="SimSun" w:hAnsi="SimSun" w:eastAsia="SimSun"/>
                <w:b w:val="0"/>
                <w:i w:val="0"/>
                <w:sz w:val="19"/>
              </w:rPr>
              <w:t>姿态得分</w:t>
            </w:r>
          </w:p>
        </w:tc>
        <w:tc>
          <w:tcPr>
            <w:tcW w:type="dxa" w:w="2911"/>
          </w:tcPr>
          <w:p>
            <w:r>
              <w:rPr>
                <w:rFonts w:ascii="SimSun" w:hAnsi="SimSun" w:eastAsia="SimSun"/>
                <w:b w:val="0"/>
                <w:i w:val="0"/>
                <w:sz w:val="19"/>
              </w:rPr>
              <w:t>76.61</w:t>
            </w:r>
          </w:p>
        </w:tc>
        <w:tc>
          <w:tcPr>
            <w:tcW w:type="dxa" w:w="2911"/>
          </w:tcPr>
          <w:p>
            <w:r>
              <w:rPr>
                <w:rFonts w:ascii="SimSun" w:hAnsi="SimSun" w:eastAsia="SimSun"/>
                <w:b w:val="0"/>
                <w:i w:val="0"/>
                <w:sz w:val="19"/>
              </w:rPr>
              <w:t>机身稳定性整体较好，但高难度赛段仍有下降空间</w:t>
            </w:r>
          </w:p>
        </w:tc>
      </w:tr>
      <w:tr>
        <w:tc>
          <w:tcPr>
            <w:tcW w:type="dxa" w:w="2911"/>
          </w:tcPr>
          <w:p>
            <w:r>
              <w:rPr>
                <w:rFonts w:ascii="SimSun" w:hAnsi="SimSun" w:eastAsia="SimSun"/>
                <w:b w:val="0"/>
                <w:i w:val="0"/>
                <w:sz w:val="19"/>
              </w:rPr>
              <w:t>能耗得分</w:t>
            </w:r>
          </w:p>
        </w:tc>
        <w:tc>
          <w:tcPr>
            <w:tcW w:type="dxa" w:w="2911"/>
          </w:tcPr>
          <w:p>
            <w:r>
              <w:rPr>
                <w:rFonts w:ascii="SimSun" w:hAnsi="SimSun" w:eastAsia="SimSun"/>
                <w:b w:val="0"/>
                <w:i w:val="0"/>
                <w:sz w:val="19"/>
              </w:rPr>
              <w:t>55.31</w:t>
            </w:r>
          </w:p>
        </w:tc>
        <w:tc>
          <w:tcPr>
            <w:tcW w:type="dxa" w:w="2911"/>
          </w:tcPr>
          <w:p>
            <w:r>
              <w:rPr>
                <w:rFonts w:ascii="SimSun" w:hAnsi="SimSun" w:eastAsia="SimSun"/>
                <w:b w:val="0"/>
                <w:i w:val="0"/>
                <w:sz w:val="19"/>
              </w:rPr>
              <w:t>在复杂赛段中仍存在较明显的补偿动作和能耗压力</w:t>
            </w:r>
          </w:p>
        </w:tc>
      </w:tr>
    </w:tbl>
    <w:p/>
    <w:p>
      <w:pPr>
        <w:spacing w:before="240" w:after="120"/>
      </w:pPr>
      <w:r>
        <w:rPr>
          <w:rFonts w:ascii="SimHei" w:hAnsi="SimHei" w:eastAsia="SimHei"/>
          <w:b/>
          <w:i w:val="0"/>
          <w:color w:val="212121"/>
          <w:sz w:val="28"/>
        </w:rPr>
        <w:t>9.2 各难度赛道表现</w:t>
      </w:r>
    </w:p>
    <w:p>
      <w:pPr>
        <w:spacing w:line="360" w:lineRule="auto" w:after="120"/>
        <w:ind w:firstLine="420"/>
      </w:pPr>
      <w:r>
        <w:rPr>
          <w:rFonts w:ascii="SimSun" w:hAnsi="SimSun" w:eastAsia="SimSun"/>
          <w:b w:val="0"/>
          <w:i w:val="0"/>
          <w:sz w:val="22"/>
        </w:rPr>
        <w:t>根据平台分地形统计结果，随着Track难度提升，总分呈持续下降趋势。其中，时间得分整体较为平稳，而姿态得分和能耗得分下降更明显，说明当前模型在高难度阶段的主要压力并不来自"走得太慢"，而是来自"为了通过而付出的姿态稳定性与能耗代价"。</w:t>
      </w:r>
    </w:p>
    <w:p>
      <w:pPr>
        <w:spacing w:before="200" w:after="200"/>
        <w:jc w:val="center"/>
      </w:pPr>
      <w:r>
        <w:drawing>
          <wp:inline xmlns:a="http://schemas.openxmlformats.org/drawingml/2006/main" xmlns:pic="http://schemas.openxmlformats.org/drawingml/2006/picture">
            <wp:extent cx="5400000" cy="2221714"/>
            <wp:docPr id="9" name="Picture 9"/>
            <wp:cNvGraphicFramePr>
              <a:graphicFrameLocks noChangeAspect="1"/>
            </wp:cNvGraphicFramePr>
            <a:graphic>
              <a:graphicData uri="http://schemas.openxmlformats.org/drawingml/2006/picture">
                <pic:pic>
                  <pic:nvPicPr>
                    <pic:cNvPr id="0" name="fig6_platform_scores.png"/>
                    <pic:cNvPicPr/>
                  </pic:nvPicPr>
                  <pic:blipFill>
                    <a:blip r:embed="rId17"/>
                    <a:stretch>
                      <a:fillRect/>
                    </a:stretch>
                  </pic:blipFill>
                  <pic:spPr>
                    <a:xfrm>
                      <a:off x="0" y="0"/>
                      <a:ext cx="5400000" cy="2221714"/>
                    </a:xfrm>
                    <a:prstGeom prst="rect"/>
                  </pic:spPr>
                </pic:pic>
              </a:graphicData>
            </a:graphic>
          </wp:inline>
        </w:drawing>
      </w:r>
    </w:p>
    <w:p>
      <w:pPr>
        <w:spacing w:after="240"/>
        <w:jc w:val="center"/>
      </w:pPr>
      <w:r>
        <w:rPr>
          <w:rFonts w:ascii="SimSun" w:hAnsi="SimSun" w:eastAsia="SimSun"/>
          <w:b w:val="0"/>
          <w:i/>
          <w:color w:val="555555"/>
          <w:sz w:val="20"/>
        </w:rPr>
        <w:t>图 9-1  平台成绩数据可视化分析</w:t>
      </w:r>
    </w:p>
    <w:p>
      <w:pPr>
        <w:spacing w:line="360" w:lineRule="auto" w:after="120"/>
        <w:ind w:firstLine="420"/>
      </w:pPr>
      <w:r>
        <w:rPr>
          <w:rFonts w:ascii="SimSun" w:hAnsi="SimSun" w:eastAsia="SimSun"/>
          <w:b/>
          <w:i w:val="0"/>
          <w:sz w:val="22"/>
        </w:rPr>
        <w:t>各难度赛道详细成绩：</w:t>
      </w:r>
    </w:p>
    <w:tbl>
      <w:tblPr>
        <w:tblStyle w:val="LightGrid-Accent1"/>
        <w:tblW w:type="auto" w:w="0"/>
        <w:tblLook w:firstColumn="1" w:firstRow="1" w:lastColumn="0" w:lastRow="0" w:noHBand="0" w:noVBand="1" w:val="04A0"/>
      </w:tblPr>
      <w:tblGrid>
        <w:gridCol w:w="1455"/>
        <w:gridCol w:w="1455"/>
        <w:gridCol w:w="1455"/>
        <w:gridCol w:w="1455"/>
        <w:gridCol w:w="1455"/>
        <w:gridCol w:w="1455"/>
      </w:tblGrid>
      <w:tr>
        <w:tc>
          <w:tcPr>
            <w:tcW w:type="dxa" w:w="1455"/>
            <w:shd w:fill="E0F7FA"/>
          </w:tcPr>
          <w:p>
            <w:r>
              <w:rPr>
                <w:rFonts w:ascii="SimHei" w:hAnsi="SimHei" w:eastAsia="SimHei"/>
                <w:b/>
                <w:i w:val="0"/>
                <w:sz w:val="18"/>
              </w:rPr>
              <w:t>地形类型</w:t>
            </w:r>
          </w:p>
        </w:tc>
        <w:tc>
          <w:tcPr>
            <w:tcW w:type="dxa" w:w="1455"/>
            <w:shd w:fill="E0F7FA"/>
          </w:tcPr>
          <w:p>
            <w:r>
              <w:rPr>
                <w:rFonts w:ascii="SimHei" w:hAnsi="SimHei" w:eastAsia="SimHei"/>
                <w:b/>
                <w:i w:val="0"/>
                <w:sz w:val="18"/>
              </w:rPr>
              <w:t>总分</w:t>
            </w:r>
          </w:p>
        </w:tc>
        <w:tc>
          <w:tcPr>
            <w:tcW w:type="dxa" w:w="1455"/>
            <w:shd w:fill="E0F7FA"/>
          </w:tcPr>
          <w:p>
            <w:r>
              <w:rPr>
                <w:rFonts w:ascii="SimHei" w:hAnsi="SimHei" w:eastAsia="SimHei"/>
                <w:b/>
                <w:i w:val="0"/>
                <w:sz w:val="18"/>
              </w:rPr>
              <w:t>完成系数</w:t>
            </w:r>
          </w:p>
        </w:tc>
        <w:tc>
          <w:tcPr>
            <w:tcW w:type="dxa" w:w="1455"/>
            <w:shd w:fill="E0F7FA"/>
          </w:tcPr>
          <w:p>
            <w:r>
              <w:rPr>
                <w:rFonts w:ascii="SimHei" w:hAnsi="SimHei" w:eastAsia="SimHei"/>
                <w:b/>
                <w:i w:val="0"/>
                <w:sz w:val="18"/>
              </w:rPr>
              <w:t>时间得分</w:t>
            </w:r>
          </w:p>
        </w:tc>
        <w:tc>
          <w:tcPr>
            <w:tcW w:type="dxa" w:w="1455"/>
            <w:shd w:fill="E0F7FA"/>
          </w:tcPr>
          <w:p>
            <w:r>
              <w:rPr>
                <w:rFonts w:ascii="SimHei" w:hAnsi="SimHei" w:eastAsia="SimHei"/>
                <w:b/>
                <w:i w:val="0"/>
                <w:sz w:val="18"/>
              </w:rPr>
              <w:t>姿态得分</w:t>
            </w:r>
          </w:p>
        </w:tc>
        <w:tc>
          <w:tcPr>
            <w:tcW w:type="dxa" w:w="1455"/>
            <w:shd w:fill="E0F7FA"/>
          </w:tcPr>
          <w:p>
            <w:r>
              <w:rPr>
                <w:rFonts w:ascii="SimHei" w:hAnsi="SimHei" w:eastAsia="SimHei"/>
                <w:b/>
                <w:i w:val="0"/>
                <w:sz w:val="18"/>
              </w:rPr>
              <w:t>能耗得分</w:t>
            </w:r>
          </w:p>
        </w:tc>
      </w:tr>
      <w:tr>
        <w:tc>
          <w:tcPr>
            <w:tcW w:type="dxa" w:w="1455"/>
          </w:tcPr>
          <w:p>
            <w:r>
              <w:rPr>
                <w:rFonts w:ascii="SimSun" w:hAnsi="SimSun" w:eastAsia="SimSun"/>
                <w:b w:val="0"/>
                <w:i w:val="0"/>
                <w:sz w:val="18"/>
              </w:rPr>
              <w:t>track_level_0</w:t>
            </w:r>
          </w:p>
        </w:tc>
        <w:tc>
          <w:tcPr>
            <w:tcW w:type="dxa" w:w="1455"/>
          </w:tcPr>
          <w:p>
            <w:r>
              <w:rPr>
                <w:rFonts w:ascii="SimSun" w:hAnsi="SimSun" w:eastAsia="SimSun"/>
                <w:b w:val="0"/>
                <w:i w:val="0"/>
                <w:sz w:val="18"/>
              </w:rPr>
              <w:t>73.72</w:t>
            </w:r>
          </w:p>
        </w:tc>
        <w:tc>
          <w:tcPr>
            <w:tcW w:type="dxa" w:w="1455"/>
          </w:tcPr>
          <w:p>
            <w:r>
              <w:rPr>
                <w:rFonts w:ascii="SimSun" w:hAnsi="SimSun" w:eastAsia="SimSun"/>
                <w:b w:val="0"/>
                <w:i w:val="0"/>
                <w:sz w:val="18"/>
              </w:rPr>
              <w:t>1.00</w:t>
            </w:r>
          </w:p>
        </w:tc>
        <w:tc>
          <w:tcPr>
            <w:tcW w:type="dxa" w:w="1455"/>
          </w:tcPr>
          <w:p>
            <w:r>
              <w:rPr>
                <w:rFonts w:ascii="SimSun" w:hAnsi="SimSun" w:eastAsia="SimSun"/>
                <w:b w:val="0"/>
                <w:i w:val="0"/>
                <w:sz w:val="18"/>
              </w:rPr>
              <w:t>62.02</w:t>
            </w:r>
          </w:p>
        </w:tc>
        <w:tc>
          <w:tcPr>
            <w:tcW w:type="dxa" w:w="1455"/>
          </w:tcPr>
          <w:p>
            <w:r>
              <w:rPr>
                <w:rFonts w:ascii="SimSun" w:hAnsi="SimSun" w:eastAsia="SimSun"/>
                <w:b w:val="0"/>
                <w:i w:val="0"/>
                <w:sz w:val="18"/>
              </w:rPr>
              <w:t>89.27</w:t>
            </w:r>
          </w:p>
        </w:tc>
        <w:tc>
          <w:tcPr>
            <w:tcW w:type="dxa" w:w="1455"/>
          </w:tcPr>
          <w:p>
            <w:r>
              <w:rPr>
                <w:rFonts w:ascii="SimSun" w:hAnsi="SimSun" w:eastAsia="SimSun"/>
                <w:b w:val="0"/>
                <w:i w:val="0"/>
                <w:sz w:val="18"/>
              </w:rPr>
              <w:t>66.36</w:t>
            </w:r>
          </w:p>
        </w:tc>
      </w:tr>
      <w:tr>
        <w:tc>
          <w:tcPr>
            <w:tcW w:type="dxa" w:w="1455"/>
          </w:tcPr>
          <w:p>
            <w:r>
              <w:rPr>
                <w:rFonts w:ascii="SimSun" w:hAnsi="SimSun" w:eastAsia="SimSun"/>
                <w:b w:val="0"/>
                <w:i w:val="0"/>
                <w:sz w:val="18"/>
              </w:rPr>
              <w:t>track_level_1</w:t>
            </w:r>
          </w:p>
        </w:tc>
        <w:tc>
          <w:tcPr>
            <w:tcW w:type="dxa" w:w="1455"/>
          </w:tcPr>
          <w:p>
            <w:r>
              <w:rPr>
                <w:rFonts w:ascii="SimSun" w:hAnsi="SimSun" w:eastAsia="SimSun"/>
                <w:b w:val="0"/>
                <w:i w:val="0"/>
                <w:sz w:val="18"/>
              </w:rPr>
              <w:t>74.23</w:t>
            </w:r>
          </w:p>
        </w:tc>
        <w:tc>
          <w:tcPr>
            <w:tcW w:type="dxa" w:w="1455"/>
          </w:tcPr>
          <w:p>
            <w:r>
              <w:rPr>
                <w:rFonts w:ascii="SimSun" w:hAnsi="SimSun" w:eastAsia="SimSun"/>
                <w:b w:val="0"/>
                <w:i w:val="0"/>
                <w:sz w:val="18"/>
              </w:rPr>
              <w:t>1.00</w:t>
            </w:r>
          </w:p>
        </w:tc>
        <w:tc>
          <w:tcPr>
            <w:tcW w:type="dxa" w:w="1455"/>
          </w:tcPr>
          <w:p>
            <w:r>
              <w:rPr>
                <w:rFonts w:ascii="SimSun" w:hAnsi="SimSun" w:eastAsia="SimSun"/>
                <w:b w:val="0"/>
                <w:i w:val="0"/>
                <w:sz w:val="18"/>
              </w:rPr>
              <w:t>63.21</w:t>
            </w:r>
          </w:p>
        </w:tc>
        <w:tc>
          <w:tcPr>
            <w:tcW w:type="dxa" w:w="1455"/>
          </w:tcPr>
          <w:p>
            <w:r>
              <w:rPr>
                <w:rFonts w:ascii="SimSun" w:hAnsi="SimSun" w:eastAsia="SimSun"/>
                <w:b w:val="0"/>
                <w:i w:val="0"/>
                <w:sz w:val="18"/>
              </w:rPr>
              <w:t>89.84</w:t>
            </w:r>
          </w:p>
        </w:tc>
        <w:tc>
          <w:tcPr>
            <w:tcW w:type="dxa" w:w="1455"/>
          </w:tcPr>
          <w:p>
            <w:r>
              <w:rPr>
                <w:rFonts w:ascii="SimSun" w:hAnsi="SimSun" w:eastAsia="SimSun"/>
                <w:b w:val="0"/>
                <w:i w:val="0"/>
                <w:sz w:val="18"/>
              </w:rPr>
              <w:t>65.06</w:t>
            </w:r>
          </w:p>
        </w:tc>
      </w:tr>
      <w:tr>
        <w:tc>
          <w:tcPr>
            <w:tcW w:type="dxa" w:w="1455"/>
          </w:tcPr>
          <w:p>
            <w:r>
              <w:rPr>
                <w:rFonts w:ascii="SimSun" w:hAnsi="SimSun" w:eastAsia="SimSun"/>
                <w:b w:val="0"/>
                <w:i w:val="0"/>
                <w:sz w:val="18"/>
              </w:rPr>
              <w:t>track_level_3</w:t>
            </w:r>
          </w:p>
        </w:tc>
        <w:tc>
          <w:tcPr>
            <w:tcW w:type="dxa" w:w="1455"/>
          </w:tcPr>
          <w:p>
            <w:r>
              <w:rPr>
                <w:rFonts w:ascii="SimSun" w:hAnsi="SimSun" w:eastAsia="SimSun"/>
                <w:b w:val="0"/>
                <w:i w:val="0"/>
                <w:sz w:val="18"/>
              </w:rPr>
              <w:t>72.44</w:t>
            </w:r>
          </w:p>
        </w:tc>
        <w:tc>
          <w:tcPr>
            <w:tcW w:type="dxa" w:w="1455"/>
          </w:tcPr>
          <w:p>
            <w:r>
              <w:rPr>
                <w:rFonts w:ascii="SimSun" w:hAnsi="SimSun" w:eastAsia="SimSun"/>
                <w:b w:val="0"/>
                <w:i w:val="0"/>
                <w:sz w:val="18"/>
              </w:rPr>
              <w:t>1.00</w:t>
            </w:r>
          </w:p>
        </w:tc>
        <w:tc>
          <w:tcPr>
            <w:tcW w:type="dxa" w:w="1455"/>
          </w:tcPr>
          <w:p>
            <w:r>
              <w:rPr>
                <w:rFonts w:ascii="SimSun" w:hAnsi="SimSun" w:eastAsia="SimSun"/>
                <w:b w:val="0"/>
                <w:i w:val="0"/>
                <w:sz w:val="18"/>
              </w:rPr>
              <w:t>62.94</w:t>
            </w:r>
          </w:p>
        </w:tc>
        <w:tc>
          <w:tcPr>
            <w:tcW w:type="dxa" w:w="1455"/>
          </w:tcPr>
          <w:p>
            <w:r>
              <w:rPr>
                <w:rFonts w:ascii="SimSun" w:hAnsi="SimSun" w:eastAsia="SimSun"/>
                <w:b w:val="0"/>
                <w:i w:val="0"/>
                <w:sz w:val="18"/>
              </w:rPr>
              <w:t>87.58</w:t>
            </w:r>
          </w:p>
        </w:tc>
        <w:tc>
          <w:tcPr>
            <w:tcW w:type="dxa" w:w="1455"/>
          </w:tcPr>
          <w:p>
            <w:r>
              <w:rPr>
                <w:rFonts w:ascii="SimSun" w:hAnsi="SimSun" w:eastAsia="SimSun"/>
                <w:b w:val="0"/>
                <w:i w:val="0"/>
                <w:sz w:val="18"/>
              </w:rPr>
              <w:t>61.17</w:t>
            </w:r>
          </w:p>
        </w:tc>
      </w:tr>
      <w:tr>
        <w:tc>
          <w:tcPr>
            <w:tcW w:type="dxa" w:w="1455"/>
          </w:tcPr>
          <w:p>
            <w:r>
              <w:rPr>
                <w:rFonts w:ascii="SimSun" w:hAnsi="SimSun" w:eastAsia="SimSun"/>
                <w:b w:val="0"/>
                <w:i w:val="0"/>
                <w:sz w:val="18"/>
              </w:rPr>
              <w:t>track_level_4</w:t>
            </w:r>
          </w:p>
        </w:tc>
        <w:tc>
          <w:tcPr>
            <w:tcW w:type="dxa" w:w="1455"/>
          </w:tcPr>
          <w:p>
            <w:r>
              <w:rPr>
                <w:rFonts w:ascii="SimSun" w:hAnsi="SimSun" w:eastAsia="SimSun"/>
                <w:b w:val="0"/>
                <w:i w:val="0"/>
                <w:sz w:val="18"/>
              </w:rPr>
              <w:t>70.82</w:t>
            </w:r>
          </w:p>
        </w:tc>
        <w:tc>
          <w:tcPr>
            <w:tcW w:type="dxa" w:w="1455"/>
          </w:tcPr>
          <w:p>
            <w:r>
              <w:rPr>
                <w:rFonts w:ascii="SimSun" w:hAnsi="SimSun" w:eastAsia="SimSun"/>
                <w:b w:val="0"/>
                <w:i w:val="0"/>
                <w:sz w:val="18"/>
              </w:rPr>
              <w:t>1.00</w:t>
            </w:r>
          </w:p>
        </w:tc>
        <w:tc>
          <w:tcPr>
            <w:tcW w:type="dxa" w:w="1455"/>
          </w:tcPr>
          <w:p>
            <w:r>
              <w:rPr>
                <w:rFonts w:ascii="SimSun" w:hAnsi="SimSun" w:eastAsia="SimSun"/>
                <w:b w:val="0"/>
                <w:i w:val="0"/>
                <w:sz w:val="18"/>
              </w:rPr>
              <w:t>63.33</w:t>
            </w:r>
          </w:p>
        </w:tc>
        <w:tc>
          <w:tcPr>
            <w:tcW w:type="dxa" w:w="1455"/>
          </w:tcPr>
          <w:p>
            <w:r>
              <w:rPr>
                <w:rFonts w:ascii="SimSun" w:hAnsi="SimSun" w:eastAsia="SimSun"/>
                <w:b w:val="0"/>
                <w:i w:val="0"/>
                <w:sz w:val="18"/>
              </w:rPr>
              <w:t>84.63</w:t>
            </w:r>
          </w:p>
        </w:tc>
        <w:tc>
          <w:tcPr>
            <w:tcW w:type="dxa" w:w="1455"/>
          </w:tcPr>
          <w:p>
            <w:r>
              <w:rPr>
                <w:rFonts w:ascii="SimSun" w:hAnsi="SimSun" w:eastAsia="SimSun"/>
                <w:b w:val="0"/>
                <w:i w:val="0"/>
                <w:sz w:val="18"/>
              </w:rPr>
              <w:t>58.19</w:t>
            </w:r>
          </w:p>
        </w:tc>
      </w:tr>
      <w:tr>
        <w:tc>
          <w:tcPr>
            <w:tcW w:type="dxa" w:w="1455"/>
          </w:tcPr>
          <w:p>
            <w:r>
              <w:rPr>
                <w:rFonts w:ascii="SimSun" w:hAnsi="SimSun" w:eastAsia="SimSun"/>
                <w:b w:val="0"/>
                <w:i w:val="0"/>
                <w:sz w:val="18"/>
              </w:rPr>
              <w:t>track_level_5</w:t>
            </w:r>
          </w:p>
        </w:tc>
        <w:tc>
          <w:tcPr>
            <w:tcW w:type="dxa" w:w="1455"/>
          </w:tcPr>
          <w:p>
            <w:r>
              <w:rPr>
                <w:rFonts w:ascii="SimSun" w:hAnsi="SimSun" w:eastAsia="SimSun"/>
                <w:b w:val="0"/>
                <w:i w:val="0"/>
                <w:sz w:val="18"/>
              </w:rPr>
              <w:t>68.87</w:t>
            </w:r>
          </w:p>
        </w:tc>
        <w:tc>
          <w:tcPr>
            <w:tcW w:type="dxa" w:w="1455"/>
          </w:tcPr>
          <w:p>
            <w:r>
              <w:rPr>
                <w:rFonts w:ascii="SimSun" w:hAnsi="SimSun" w:eastAsia="SimSun"/>
                <w:b w:val="0"/>
                <w:i w:val="0"/>
                <w:sz w:val="18"/>
              </w:rPr>
              <w:t>1.00</w:t>
            </w:r>
          </w:p>
        </w:tc>
        <w:tc>
          <w:tcPr>
            <w:tcW w:type="dxa" w:w="1455"/>
          </w:tcPr>
          <w:p>
            <w:r>
              <w:rPr>
                <w:rFonts w:ascii="SimSun" w:hAnsi="SimSun" w:eastAsia="SimSun"/>
                <w:b w:val="0"/>
                <w:i w:val="0"/>
                <w:sz w:val="18"/>
              </w:rPr>
              <w:t>63.62</w:t>
            </w:r>
          </w:p>
        </w:tc>
        <w:tc>
          <w:tcPr>
            <w:tcW w:type="dxa" w:w="1455"/>
          </w:tcPr>
          <w:p>
            <w:r>
              <w:rPr>
                <w:rFonts w:ascii="SimSun" w:hAnsi="SimSun" w:eastAsia="SimSun"/>
                <w:b w:val="0"/>
                <w:i w:val="0"/>
                <w:sz w:val="18"/>
              </w:rPr>
              <w:t>80.73</w:t>
            </w:r>
          </w:p>
        </w:tc>
        <w:tc>
          <w:tcPr>
            <w:tcW w:type="dxa" w:w="1455"/>
          </w:tcPr>
          <w:p>
            <w:r>
              <w:rPr>
                <w:rFonts w:ascii="SimSun" w:hAnsi="SimSun" w:eastAsia="SimSun"/>
                <w:b w:val="0"/>
                <w:i w:val="0"/>
                <w:sz w:val="18"/>
              </w:rPr>
              <w:t>55.64</w:t>
            </w:r>
          </w:p>
        </w:tc>
      </w:tr>
      <w:tr>
        <w:tc>
          <w:tcPr>
            <w:tcW w:type="dxa" w:w="1455"/>
          </w:tcPr>
          <w:p>
            <w:r>
              <w:rPr>
                <w:rFonts w:ascii="SimSun" w:hAnsi="SimSun" w:eastAsia="SimSun"/>
                <w:b w:val="0"/>
                <w:i w:val="0"/>
                <w:sz w:val="18"/>
              </w:rPr>
              <w:t>track_level_6</w:t>
            </w:r>
          </w:p>
        </w:tc>
        <w:tc>
          <w:tcPr>
            <w:tcW w:type="dxa" w:w="1455"/>
          </w:tcPr>
          <w:p>
            <w:r>
              <w:rPr>
                <w:rFonts w:ascii="SimSun" w:hAnsi="SimSun" w:eastAsia="SimSun"/>
                <w:b w:val="0"/>
                <w:i w:val="0"/>
                <w:sz w:val="18"/>
              </w:rPr>
              <w:t>65.68</w:t>
            </w:r>
          </w:p>
        </w:tc>
        <w:tc>
          <w:tcPr>
            <w:tcW w:type="dxa" w:w="1455"/>
          </w:tcPr>
          <w:p>
            <w:r>
              <w:rPr>
                <w:rFonts w:ascii="SimSun" w:hAnsi="SimSun" w:eastAsia="SimSun"/>
                <w:b w:val="0"/>
                <w:i w:val="0"/>
                <w:sz w:val="18"/>
              </w:rPr>
              <w:t>1.00</w:t>
            </w:r>
          </w:p>
        </w:tc>
        <w:tc>
          <w:tcPr>
            <w:tcW w:type="dxa" w:w="1455"/>
          </w:tcPr>
          <w:p>
            <w:r>
              <w:rPr>
                <w:rFonts w:ascii="SimSun" w:hAnsi="SimSun" w:eastAsia="SimSun"/>
                <w:b w:val="0"/>
                <w:i w:val="0"/>
                <w:sz w:val="18"/>
              </w:rPr>
              <w:t>62.97</w:t>
            </w:r>
          </w:p>
        </w:tc>
        <w:tc>
          <w:tcPr>
            <w:tcW w:type="dxa" w:w="1455"/>
          </w:tcPr>
          <w:p>
            <w:r>
              <w:rPr>
                <w:rFonts w:ascii="SimSun" w:hAnsi="SimSun" w:eastAsia="SimSun"/>
                <w:b w:val="0"/>
                <w:i w:val="0"/>
                <w:sz w:val="18"/>
              </w:rPr>
              <w:t>75.13</w:t>
            </w:r>
          </w:p>
        </w:tc>
        <w:tc>
          <w:tcPr>
            <w:tcW w:type="dxa" w:w="1455"/>
          </w:tcPr>
          <w:p>
            <w:r>
              <w:rPr>
                <w:rFonts w:ascii="SimSun" w:hAnsi="SimSun" w:eastAsia="SimSun"/>
                <w:b w:val="0"/>
                <w:i w:val="0"/>
                <w:sz w:val="18"/>
              </w:rPr>
              <w:t>52.50</w:t>
            </w:r>
          </w:p>
        </w:tc>
      </w:tr>
      <w:tr>
        <w:tc>
          <w:tcPr>
            <w:tcW w:type="dxa" w:w="1455"/>
          </w:tcPr>
          <w:p>
            <w:r>
              <w:rPr>
                <w:rFonts w:ascii="SimSun" w:hAnsi="SimSun" w:eastAsia="SimSun"/>
                <w:b w:val="0"/>
                <w:i w:val="0"/>
                <w:sz w:val="18"/>
              </w:rPr>
              <w:t>track_level_7</w:t>
            </w:r>
          </w:p>
        </w:tc>
        <w:tc>
          <w:tcPr>
            <w:tcW w:type="dxa" w:w="1455"/>
          </w:tcPr>
          <w:p>
            <w:r>
              <w:rPr>
                <w:rFonts w:ascii="SimSun" w:hAnsi="SimSun" w:eastAsia="SimSun"/>
                <w:b w:val="0"/>
                <w:i w:val="0"/>
                <w:sz w:val="18"/>
              </w:rPr>
              <w:t>62.68</w:t>
            </w:r>
          </w:p>
        </w:tc>
        <w:tc>
          <w:tcPr>
            <w:tcW w:type="dxa" w:w="1455"/>
          </w:tcPr>
          <w:p>
            <w:r>
              <w:rPr>
                <w:rFonts w:ascii="SimSun" w:hAnsi="SimSun" w:eastAsia="SimSun"/>
                <w:b w:val="0"/>
                <w:i w:val="0"/>
                <w:sz w:val="18"/>
              </w:rPr>
              <w:t>1.00</w:t>
            </w:r>
          </w:p>
        </w:tc>
        <w:tc>
          <w:tcPr>
            <w:tcW w:type="dxa" w:w="1455"/>
          </w:tcPr>
          <w:p>
            <w:r>
              <w:rPr>
                <w:rFonts w:ascii="SimSun" w:hAnsi="SimSun" w:eastAsia="SimSun"/>
                <w:b w:val="0"/>
                <w:i w:val="0"/>
                <w:sz w:val="18"/>
              </w:rPr>
              <w:t>63.63</w:t>
            </w:r>
          </w:p>
        </w:tc>
        <w:tc>
          <w:tcPr>
            <w:tcW w:type="dxa" w:w="1455"/>
          </w:tcPr>
          <w:p>
            <w:r>
              <w:rPr>
                <w:rFonts w:ascii="SimSun" w:hAnsi="SimSun" w:eastAsia="SimSun"/>
                <w:b w:val="0"/>
                <w:i w:val="0"/>
                <w:sz w:val="18"/>
              </w:rPr>
              <w:t>68.53</w:t>
            </w:r>
          </w:p>
        </w:tc>
        <w:tc>
          <w:tcPr>
            <w:tcW w:type="dxa" w:w="1455"/>
          </w:tcPr>
          <w:p>
            <w:r>
              <w:rPr>
                <w:rFonts w:ascii="SimSun" w:hAnsi="SimSun" w:eastAsia="SimSun"/>
                <w:b w:val="0"/>
                <w:i w:val="0"/>
                <w:sz w:val="18"/>
              </w:rPr>
              <w:t>49.40</w:t>
            </w:r>
          </w:p>
        </w:tc>
      </w:tr>
      <w:tr>
        <w:tc>
          <w:tcPr>
            <w:tcW w:type="dxa" w:w="1455"/>
          </w:tcPr>
          <w:p>
            <w:r>
              <w:rPr>
                <w:rFonts w:ascii="SimSun" w:hAnsi="SimSun" w:eastAsia="SimSun"/>
                <w:b w:val="0"/>
                <w:i w:val="0"/>
                <w:sz w:val="18"/>
              </w:rPr>
              <w:t>track_level_8</w:t>
            </w:r>
          </w:p>
        </w:tc>
        <w:tc>
          <w:tcPr>
            <w:tcW w:type="dxa" w:w="1455"/>
          </w:tcPr>
          <w:p>
            <w:r>
              <w:rPr>
                <w:rFonts w:ascii="SimSun" w:hAnsi="SimSun" w:eastAsia="SimSun"/>
                <w:b w:val="0"/>
                <w:i w:val="0"/>
                <w:sz w:val="18"/>
              </w:rPr>
              <w:t>58.24</w:t>
            </w:r>
          </w:p>
        </w:tc>
        <w:tc>
          <w:tcPr>
            <w:tcW w:type="dxa" w:w="1455"/>
          </w:tcPr>
          <w:p>
            <w:r>
              <w:rPr>
                <w:rFonts w:ascii="SimSun" w:hAnsi="SimSun" w:eastAsia="SimSun"/>
                <w:b w:val="0"/>
                <w:i w:val="0"/>
                <w:sz w:val="18"/>
              </w:rPr>
              <w:t>0.99</w:t>
            </w:r>
          </w:p>
        </w:tc>
        <w:tc>
          <w:tcPr>
            <w:tcW w:type="dxa" w:w="1455"/>
          </w:tcPr>
          <w:p>
            <w:r>
              <w:rPr>
                <w:rFonts w:ascii="SimSun" w:hAnsi="SimSun" w:eastAsia="SimSun"/>
                <w:b w:val="0"/>
                <w:i w:val="0"/>
                <w:sz w:val="18"/>
              </w:rPr>
              <w:t>63.05</w:t>
            </w:r>
          </w:p>
        </w:tc>
        <w:tc>
          <w:tcPr>
            <w:tcW w:type="dxa" w:w="1455"/>
          </w:tcPr>
          <w:p>
            <w:r>
              <w:rPr>
                <w:rFonts w:ascii="SimSun" w:hAnsi="SimSun" w:eastAsia="SimSun"/>
                <w:b w:val="0"/>
                <w:i w:val="0"/>
                <w:sz w:val="18"/>
              </w:rPr>
              <w:t>60.86</w:t>
            </w:r>
          </w:p>
        </w:tc>
        <w:tc>
          <w:tcPr>
            <w:tcW w:type="dxa" w:w="1455"/>
          </w:tcPr>
          <w:p>
            <w:r>
              <w:rPr>
                <w:rFonts w:ascii="SimSun" w:hAnsi="SimSun" w:eastAsia="SimSun"/>
                <w:b w:val="0"/>
                <w:i w:val="0"/>
                <w:sz w:val="18"/>
              </w:rPr>
              <w:t>46.25</w:t>
            </w:r>
          </w:p>
        </w:tc>
      </w:tr>
      <w:tr>
        <w:tc>
          <w:tcPr>
            <w:tcW w:type="dxa" w:w="1455"/>
          </w:tcPr>
          <w:p>
            <w:r>
              <w:rPr>
                <w:rFonts w:ascii="SimSun" w:hAnsi="SimSun" w:eastAsia="SimSun"/>
                <w:b w:val="0"/>
                <w:i w:val="0"/>
                <w:sz w:val="18"/>
              </w:rPr>
              <w:t>track_level_9</w:t>
            </w:r>
          </w:p>
        </w:tc>
        <w:tc>
          <w:tcPr>
            <w:tcW w:type="dxa" w:w="1455"/>
          </w:tcPr>
          <w:p>
            <w:r>
              <w:rPr>
                <w:rFonts w:ascii="SimSun" w:hAnsi="SimSun" w:eastAsia="SimSun"/>
                <w:b w:val="0"/>
                <w:i w:val="0"/>
                <w:sz w:val="18"/>
              </w:rPr>
              <w:t>53.84</w:t>
            </w:r>
          </w:p>
        </w:tc>
        <w:tc>
          <w:tcPr>
            <w:tcW w:type="dxa" w:w="1455"/>
          </w:tcPr>
          <w:p>
            <w:r>
              <w:rPr>
                <w:rFonts w:ascii="SimSun" w:hAnsi="SimSun" w:eastAsia="SimSun"/>
                <w:b w:val="0"/>
                <w:i w:val="0"/>
                <w:sz w:val="18"/>
              </w:rPr>
              <w:t>0.98</w:t>
            </w:r>
          </w:p>
        </w:tc>
        <w:tc>
          <w:tcPr>
            <w:tcW w:type="dxa" w:w="1455"/>
          </w:tcPr>
          <w:p>
            <w:r>
              <w:rPr>
                <w:rFonts w:ascii="SimSun" w:hAnsi="SimSun" w:eastAsia="SimSun"/>
                <w:b w:val="0"/>
                <w:i w:val="0"/>
                <w:sz w:val="18"/>
              </w:rPr>
              <w:t>63.89</w:t>
            </w:r>
          </w:p>
        </w:tc>
        <w:tc>
          <w:tcPr>
            <w:tcW w:type="dxa" w:w="1455"/>
          </w:tcPr>
          <w:p>
            <w:r>
              <w:rPr>
                <w:rFonts w:ascii="SimSun" w:hAnsi="SimSun" w:eastAsia="SimSun"/>
                <w:b w:val="0"/>
                <w:i w:val="0"/>
                <w:sz w:val="18"/>
              </w:rPr>
              <w:t>52.56</w:t>
            </w:r>
          </w:p>
        </w:tc>
        <w:tc>
          <w:tcPr>
            <w:tcW w:type="dxa" w:w="1455"/>
          </w:tcPr>
          <w:p>
            <w:r>
              <w:rPr>
                <w:rFonts w:ascii="SimSun" w:hAnsi="SimSun" w:eastAsia="SimSun"/>
                <w:b w:val="0"/>
                <w:i w:val="0"/>
                <w:sz w:val="18"/>
              </w:rPr>
              <w:t>42.97</w:t>
            </w:r>
          </w:p>
        </w:tc>
      </w:tr>
    </w:tbl>
    <w:p/>
    <w:p>
      <w:pPr>
        <w:spacing w:before="160" w:after="160"/>
        <w:ind w:left="283" w:right="283"/>
        <w:shd w:val="clear" w:color="auto" w:fill="e8f5e9"/>
        <w:pBdr>
          <w:left w:val="single" w:sz="24" w:color="2e7d32"/>
        </w:pBdr>
      </w:pPr>
      <w:r>
        <w:rPr>
          <w:rFonts w:ascii="SimSun" w:hAnsi="SimSun" w:eastAsia="SimSun"/>
          <w:b w:val="0"/>
          <w:i w:val="0"/>
          <w:color w:val="212121"/>
          <w:sz w:val="21"/>
        </w:rPr>
        <w:t>数据分析结论：</w:t>
        <w:br/>
        <w:t>• track_level_0 至 track_level_7 的完成系数均为1.00；到 level_8、level_9 才分别下降到0.99和0.98</w:t>
        <w:br/>
        <w:t>• 时间得分维持在62.02~63.89的窄区间内，说明速度锚点有效</w:t>
        <w:br/>
        <w:t>• 姿态得分从89.84下降到52.56，能耗得分从66.36下降到42.97</w:t>
        <w:br/>
        <w:t>• 总分下降的主要来源并不是时间项，而是高难度地形下姿态稳定性和能耗效率的同步退化</w:t>
      </w:r>
    </w:p>
    <w:p>
      <w:pPr>
        <w:spacing w:before="240" w:after="120"/>
      </w:pPr>
      <w:r>
        <w:rPr>
          <w:rFonts w:ascii="SimHei" w:hAnsi="SimHei" w:eastAsia="SimHei"/>
          <w:b/>
          <w:i w:val="0"/>
          <w:color w:val="212121"/>
          <w:sz w:val="28"/>
        </w:rPr>
        <w:t>9.3 成绩趋势与当前代码的对应关系</w:t>
      </w:r>
    </w:p>
    <w:p>
      <w:pPr>
        <w:spacing w:line="360" w:lineRule="auto" w:after="120"/>
        <w:ind w:firstLine="420"/>
      </w:pPr>
      <w:r>
        <w:rPr>
          <w:rFonts w:ascii="SimSun" w:hAnsi="SimSun" w:eastAsia="SimSun"/>
          <w:b w:val="0"/>
          <w:i w:val="0"/>
          <w:sz w:val="22"/>
        </w:rPr>
        <w:t>较高的完成系数说明目标特征、阶段命令整形和评测适配确实帮助模型稳定覆盖了大部分赛段；时间得分相对平稳，说明速度锚点和速度相关奖励有效维持了整体通行节奏；而高难度下姿态分与能耗分下降较快，则反映出模型在复杂地形中仍需依赖更多补偿动作。这也解释了为什么后期调参重点逐步转向前腿姿态约束、能耗项平衡和极端赛段稳定性修正。</w:t>
      </w:r>
    </w:p>
    <w:p>
      <w:pPr>
        <w:spacing w:before="240" w:after="120"/>
      </w:pPr>
      <w:r>
        <w:rPr>
          <w:rFonts w:ascii="SimHei" w:hAnsi="SimHei" w:eastAsia="SimHei"/>
          <w:b/>
          <w:i w:val="0"/>
          <w:color w:val="212121"/>
          <w:sz w:val="28"/>
        </w:rPr>
        <w:t>9.4 当前短板与后续优化重点</w:t>
      </w:r>
    </w:p>
    <w:tbl>
      <w:tblPr>
        <w:tblStyle w:val="LightGrid-Accent1"/>
        <w:tblW w:type="auto" w:w="0"/>
        <w:tblLook w:firstColumn="1" w:firstRow="1" w:lastColumn="0" w:lastRow="0" w:noHBand="0" w:noVBand="1" w:val="04A0"/>
      </w:tblPr>
      <w:tblGrid>
        <w:gridCol w:w="2911"/>
        <w:gridCol w:w="2911"/>
        <w:gridCol w:w="2911"/>
      </w:tblGrid>
      <w:tr>
        <w:tc>
          <w:tcPr>
            <w:tcW w:type="dxa" w:w="2911"/>
            <w:shd w:fill="FFEBEE"/>
          </w:tcPr>
          <w:p>
            <w:r>
              <w:rPr>
                <w:rFonts w:ascii="SimHei" w:hAnsi="SimHei" w:eastAsia="SimHei"/>
                <w:b/>
                <w:i w:val="0"/>
                <w:sz w:val="19"/>
              </w:rPr>
              <w:t>当前问题</w:t>
            </w:r>
          </w:p>
        </w:tc>
        <w:tc>
          <w:tcPr>
            <w:tcW w:type="dxa" w:w="2911"/>
            <w:shd w:fill="FFEBEE"/>
          </w:tcPr>
          <w:p>
            <w:r>
              <w:rPr>
                <w:rFonts w:ascii="SimHei" w:hAnsi="SimHei" w:eastAsia="SimHei"/>
                <w:b/>
                <w:i w:val="0"/>
                <w:sz w:val="19"/>
              </w:rPr>
              <w:t>平台表现</w:t>
            </w:r>
          </w:p>
        </w:tc>
        <w:tc>
          <w:tcPr>
            <w:tcW w:type="dxa" w:w="2911"/>
            <w:shd w:fill="FFEBEE"/>
          </w:tcPr>
          <w:p>
            <w:r>
              <w:rPr>
                <w:rFonts w:ascii="SimHei" w:hAnsi="SimHei" w:eastAsia="SimHei"/>
                <w:b/>
                <w:i w:val="0"/>
                <w:sz w:val="19"/>
              </w:rPr>
              <w:t>可继续优化的代码方向</w:t>
            </w:r>
          </w:p>
        </w:tc>
      </w:tr>
      <w:tr>
        <w:tc>
          <w:tcPr>
            <w:tcW w:type="dxa" w:w="2911"/>
          </w:tcPr>
          <w:p>
            <w:r>
              <w:rPr>
                <w:rFonts w:ascii="SimSun" w:hAnsi="SimSun" w:eastAsia="SimSun"/>
                <w:b w:val="0"/>
                <w:i w:val="0"/>
                <w:sz w:val="18"/>
              </w:rPr>
              <w:t>高难度赛段完成系数略降</w:t>
            </w:r>
          </w:p>
        </w:tc>
        <w:tc>
          <w:tcPr>
            <w:tcW w:type="dxa" w:w="2911"/>
          </w:tcPr>
          <w:p>
            <w:r>
              <w:rPr>
                <w:rFonts w:ascii="SimSun" w:hAnsi="SimSun" w:eastAsia="SimSun"/>
                <w:b w:val="0"/>
                <w:i w:val="0"/>
                <w:sz w:val="18"/>
              </w:rPr>
              <w:t>level_8=0.99，level_9=0.98</w:t>
            </w:r>
          </w:p>
        </w:tc>
        <w:tc>
          <w:tcPr>
            <w:tcW w:type="dxa" w:w="2911"/>
          </w:tcPr>
          <w:p>
            <w:r>
              <w:rPr>
                <w:rFonts w:ascii="SimSun" w:hAnsi="SimSun" w:eastAsia="SimSun"/>
                <w:b w:val="0"/>
                <w:i w:val="0"/>
                <w:sz w:val="18"/>
              </w:rPr>
              <w:t>增加高难度赛段采样比例、失败案例回放与针对性微调</w:t>
            </w:r>
          </w:p>
        </w:tc>
      </w:tr>
      <w:tr>
        <w:tc>
          <w:tcPr>
            <w:tcW w:type="dxa" w:w="2911"/>
          </w:tcPr>
          <w:p>
            <w:r>
              <w:rPr>
                <w:rFonts w:ascii="SimSun" w:hAnsi="SimSun" w:eastAsia="SimSun"/>
                <w:b w:val="0"/>
                <w:i w:val="0"/>
                <w:sz w:val="18"/>
              </w:rPr>
              <w:t>姿态得分下降较快</w:t>
            </w:r>
          </w:p>
        </w:tc>
        <w:tc>
          <w:tcPr>
            <w:tcW w:type="dxa" w:w="2911"/>
          </w:tcPr>
          <w:p>
            <w:r>
              <w:rPr>
                <w:rFonts w:ascii="SimSun" w:hAnsi="SimSun" w:eastAsia="SimSun"/>
                <w:b w:val="0"/>
                <w:i w:val="0"/>
                <w:sz w:val="18"/>
              </w:rPr>
              <w:t>高难度下姿态分下降幅度明显大于时间分</w:t>
            </w:r>
          </w:p>
        </w:tc>
        <w:tc>
          <w:tcPr>
            <w:tcW w:type="dxa" w:w="2911"/>
          </w:tcPr>
          <w:p>
            <w:r>
              <w:rPr>
                <w:rFonts w:ascii="SimSun" w:hAnsi="SimSun" w:eastAsia="SimSun"/>
                <w:b w:val="0"/>
                <w:i w:val="0"/>
                <w:sz w:val="18"/>
              </w:rPr>
              <w:t>继续微调front_hip_to_default、pose_score_formula权重及姿态相关奖励</w:t>
            </w:r>
          </w:p>
        </w:tc>
      </w:tr>
      <w:tr>
        <w:tc>
          <w:tcPr>
            <w:tcW w:type="dxa" w:w="2911"/>
          </w:tcPr>
          <w:p>
            <w:r>
              <w:rPr>
                <w:rFonts w:ascii="SimSun" w:hAnsi="SimSun" w:eastAsia="SimSun"/>
                <w:b w:val="0"/>
                <w:i w:val="0"/>
                <w:sz w:val="18"/>
              </w:rPr>
              <w:t>能耗得分下降较快</w:t>
            </w:r>
          </w:p>
        </w:tc>
        <w:tc>
          <w:tcPr>
            <w:tcW w:type="dxa" w:w="2911"/>
          </w:tcPr>
          <w:p>
            <w:r>
              <w:rPr>
                <w:rFonts w:ascii="SimSun" w:hAnsi="SimSun" w:eastAsia="SimSun"/>
                <w:b w:val="0"/>
                <w:i w:val="0"/>
                <w:sz w:val="18"/>
              </w:rPr>
              <w:t>能耗得分随难度提升持续下降</w:t>
            </w:r>
          </w:p>
        </w:tc>
        <w:tc>
          <w:tcPr>
            <w:tcW w:type="dxa" w:w="2911"/>
          </w:tcPr>
          <w:p>
            <w:r>
              <w:rPr>
                <w:rFonts w:ascii="SimSun" w:hAnsi="SimSun" w:eastAsia="SimSun"/>
                <w:b w:val="0"/>
                <w:i w:val="0"/>
                <w:sz w:val="18"/>
              </w:rPr>
              <w:t>进一步平衡energy_score_formula、joint_acc与速度奖励的权重关系</w:t>
            </w:r>
          </w:p>
        </w:tc>
      </w:tr>
      <w:tr>
        <w:tc>
          <w:tcPr>
            <w:tcW w:type="dxa" w:w="2911"/>
          </w:tcPr>
          <w:p>
            <w:r>
              <w:rPr>
                <w:rFonts w:ascii="SimSun" w:hAnsi="SimSun" w:eastAsia="SimSun"/>
                <w:b w:val="0"/>
                <w:i w:val="0"/>
                <w:sz w:val="18"/>
              </w:rPr>
              <w:t>最高难度边界情况仍存在</w:t>
            </w:r>
          </w:p>
        </w:tc>
        <w:tc>
          <w:tcPr>
            <w:tcW w:type="dxa" w:w="2911"/>
          </w:tcPr>
          <w:p>
            <w:r>
              <w:rPr>
                <w:rFonts w:ascii="SimSun" w:hAnsi="SimSun" w:eastAsia="SimSun"/>
                <w:b w:val="0"/>
                <w:i w:val="0"/>
                <w:sz w:val="18"/>
              </w:rPr>
              <w:t>总分在level_8~9段下降较快</w:t>
            </w:r>
          </w:p>
        </w:tc>
        <w:tc>
          <w:tcPr>
            <w:tcW w:type="dxa" w:w="2911"/>
          </w:tcPr>
          <w:p>
            <w:r>
              <w:rPr>
                <w:rFonts w:ascii="SimSun" w:hAnsi="SimSun" w:eastAsia="SimSun"/>
                <w:b w:val="0"/>
                <w:i w:val="0"/>
                <w:sz w:val="18"/>
              </w:rPr>
              <w:t>评估是否需要引入时序记忆策略，或将探索性导航模块作为对照实验验证收益</w:t>
            </w:r>
          </w:p>
        </w:tc>
      </w:tr>
    </w:tbl>
    <w:p/>
    <w:p>
      <w:r>
        <w:br w:type="page"/>
      </w:r>
    </w:p>
    <w:p>
      <w:pPr>
        <w:spacing w:before="320" w:after="160"/>
      </w:pPr>
      <w:r>
        <w:rPr>
          <w:rFonts w:ascii="SimHei" w:hAnsi="SimHei" w:eastAsia="SimHei"/>
          <w:b/>
          <w:i w:val="0"/>
          <w:color w:val="1565C0"/>
          <w:sz w:val="32"/>
        </w:rPr>
        <w:t>十、 工作亮点、创新性及实用性</w:t>
      </w:r>
    </w:p>
    <w:p>
      <w:pPr>
        <w:spacing w:before="240" w:after="120"/>
      </w:pPr>
      <w:r>
        <w:rPr>
          <w:rFonts w:ascii="SimHei" w:hAnsi="SimHei" w:eastAsia="SimHei"/>
          <w:b/>
          <w:i w:val="0"/>
          <w:color w:val="212121"/>
          <w:sz w:val="28"/>
        </w:rPr>
        <w:t>10.1 工作亮点概述</w:t>
      </w:r>
    </w:p>
    <w:p>
      <w:pPr>
        <w:spacing w:line="360" w:lineRule="auto" w:after="120"/>
        <w:ind w:firstLine="420"/>
      </w:pPr>
      <w:r>
        <w:rPr>
          <w:rFonts w:ascii="SimSun" w:hAnsi="SimSun" w:eastAsia="SimSun"/>
          <w:b w:val="0"/>
          <w:i w:val="0"/>
          <w:sz w:val="22"/>
        </w:rPr>
        <w:t>本项目的亮点不在于提出一个完全脱离基线的全新算法，而在于在比赛规则、训练成本和迭代周期的约束下，把原始locomotion基线稳定扩展为适合赛道任务的完整方案。其创新性更多体现在"最小侵入式改造 + 多阶段迁移 + 纯RL主线落地 + 工程可解释性"这一整套方法上。</w:t>
      </w:r>
    </w:p>
    <w:p>
      <w:pPr>
        <w:spacing w:before="200" w:after="200"/>
        <w:jc w:val="center"/>
      </w:pPr>
      <w:r>
        <w:drawing>
          <wp:inline xmlns:a="http://schemas.openxmlformats.org/drawingml/2006/main" xmlns:pic="http://schemas.openxmlformats.org/drawingml/2006/picture">
            <wp:extent cx="5400000" cy="3600578"/>
            <wp:docPr id="10" name="Picture 10"/>
            <wp:cNvGraphicFramePr>
              <a:graphicFrameLocks noChangeAspect="1"/>
            </wp:cNvGraphicFramePr>
            <a:graphic>
              <a:graphicData uri="http://schemas.openxmlformats.org/drawingml/2006/picture">
                <pic:pic>
                  <pic:nvPicPr>
                    <pic:cNvPr id="0" name="fig9_innovations.png"/>
                    <pic:cNvPicPr/>
                  </pic:nvPicPr>
                  <pic:blipFill>
                    <a:blip r:embed="rId18"/>
                    <a:stretch>
                      <a:fillRect/>
                    </a:stretch>
                  </pic:blipFill>
                  <pic:spPr>
                    <a:xfrm>
                      <a:off x="0" y="0"/>
                      <a:ext cx="5400000" cy="3600578"/>
                    </a:xfrm>
                    <a:prstGeom prst="rect"/>
                  </pic:spPr>
                </pic:pic>
              </a:graphicData>
            </a:graphic>
          </wp:inline>
        </w:drawing>
      </w:r>
    </w:p>
    <w:p>
      <w:pPr>
        <w:spacing w:after="240"/>
        <w:jc w:val="center"/>
      </w:pPr>
      <w:r>
        <w:rPr>
          <w:rFonts w:ascii="SimSun" w:hAnsi="SimSun" w:eastAsia="SimSun"/>
          <w:b w:val="0"/>
          <w:i/>
          <w:color w:val="555555"/>
          <w:sz w:val="20"/>
        </w:rPr>
        <w:t>图 10-1  工作亮点与创新性总览</w:t>
      </w:r>
    </w:p>
    <w:p>
      <w:pPr>
        <w:spacing w:before="240" w:after="120"/>
      </w:pPr>
      <w:r>
        <w:rPr>
          <w:rFonts w:ascii="SimHei" w:hAnsi="SimHei" w:eastAsia="SimHei"/>
          <w:b/>
          <w:i w:val="0"/>
          <w:color w:val="212121"/>
          <w:sz w:val="28"/>
        </w:rPr>
        <w:t>10.2 基于监控反馈的奖励函数迭代优化</w:t>
      </w:r>
    </w:p>
    <w:p>
      <w:pPr>
        <w:spacing w:line="360" w:lineRule="auto" w:after="120"/>
        <w:ind w:firstLine="420"/>
      </w:pPr>
      <w:r>
        <w:rPr>
          <w:rFonts w:ascii="SimSun" w:hAnsi="SimSun" w:eastAsia="SimSun"/>
          <w:b w:val="0"/>
          <w:i w:val="0"/>
          <w:sz w:val="22"/>
        </w:rPr>
        <w:t>【问题提出】在强化学习训练初期，策略常出现姿态不稳、能耗过高或迷宫撞墙等问题，但传统的reward曲线无法精确定位具体退化来源。</w:t>
      </w:r>
    </w:p>
    <w:p>
      <w:pPr>
        <w:spacing w:line="360" w:lineRule="auto" w:after="120"/>
        <w:ind w:firstLine="420"/>
      </w:pPr>
      <w:r>
        <w:rPr>
          <w:rFonts w:ascii="SimSun" w:hAnsi="SimSun" w:eastAsia="SimSun"/>
          <w:b w:val="0"/>
          <w:i w:val="0"/>
          <w:sz w:val="22"/>
        </w:rPr>
        <w:t>【问题分析】多目标奖励体系下，总reward的上升或下降可能掩盖单项指标的退化。例如，模型可能通过提高速度换取更高的时间分，但同时牺牲姿态和能耗。</w:t>
      </w:r>
    </w:p>
    <w:p>
      <w:pPr>
        <w:spacing w:line="360" w:lineRule="auto" w:after="120"/>
        <w:ind w:firstLine="420"/>
      </w:pPr>
      <w:r>
        <w:rPr>
          <w:rFonts w:ascii="SimSun" w:hAnsi="SimSun" w:eastAsia="SimSun"/>
          <w:b w:val="0"/>
          <w:i w:val="0"/>
          <w:sz w:val="22"/>
        </w:rPr>
        <w:t>【方案分析与解决思路】本项目构建了基于监控指标、训练日志和视频分析的闭环调参流程，持续跟踪速度跟随、姿态、能耗、脚滑、接触、终点完成率等关键指标。通过将训练曲线、评测得分、行为视频和奖励项变化联合分析，能够定位策略失败的具体原因。</w:t>
      </w:r>
    </w:p>
    <w:p>
      <w:pPr>
        <w:spacing w:line="360" w:lineRule="auto" w:after="120"/>
        <w:ind w:firstLine="420"/>
      </w:pPr>
      <w:r>
        <w:rPr>
          <w:rFonts w:ascii="SimSun" w:hAnsi="SimSun" w:eastAsia="SimSun"/>
          <w:b w:val="0"/>
          <w:i w:val="0"/>
          <w:sz w:val="22"/>
        </w:rPr>
        <w:t>【具体举措】在monitor_builder.py中按速度、姿态、能耗、导航、迷宫等维度分组定义监控面板，使每次调参都有明确的指标依据。例如，在发现高难度楼梯场景姿态分持续下降后，针对性引入stair_roll_stability和stair_support_symmetry奖励；在发现模型前腿外八导致姿态和能耗恶化后，逐步增大front_hip_to_default权重。</w:t>
      </w:r>
    </w:p>
    <w:p>
      <w:pPr>
        <w:spacing w:before="240" w:after="120"/>
      </w:pPr>
      <w:r>
        <w:rPr>
          <w:rFonts w:ascii="SimHei" w:hAnsi="SimHei" w:eastAsia="SimHei"/>
          <w:b/>
          <w:i w:val="0"/>
          <w:color w:val="212121"/>
          <w:sz w:val="28"/>
        </w:rPr>
        <w:t>10.3 基于硬编码先验的分阶段迁移训练策略</w:t>
      </w:r>
    </w:p>
    <w:p>
      <w:pPr>
        <w:spacing w:line="360" w:lineRule="auto" w:after="120"/>
        <w:ind w:firstLine="420"/>
      </w:pPr>
      <w:r>
        <w:rPr>
          <w:rFonts w:ascii="SimSun" w:hAnsi="SimSun" w:eastAsia="SimSun"/>
          <w:b w:val="0"/>
          <w:i w:val="0"/>
          <w:sz w:val="22"/>
        </w:rPr>
        <w:t>【问题提出】直接在Track赛道上从零开始训练强化学习策略，面临样本效率低、探索空间巨大、容易陷入局部最优等问题。</w:t>
      </w:r>
    </w:p>
    <w:p>
      <w:pPr>
        <w:spacing w:line="360" w:lineRule="auto" w:after="120"/>
        <w:ind w:firstLine="420"/>
      </w:pPr>
      <w:r>
        <w:rPr>
          <w:rFonts w:ascii="SimSun" w:hAnsi="SimSun" w:eastAsia="SimSun"/>
          <w:b w:val="0"/>
          <w:i w:val="0"/>
          <w:sz w:val="22"/>
        </w:rPr>
        <w:t>【问题分析】Track任务同时要求基础运控能力和高级导航能力。若从零训练，策略需要同时学习"怎么走"和"往哪走"，学习难度呈指数级增长。</w:t>
      </w:r>
    </w:p>
    <w:p>
      <w:pPr>
        <w:spacing w:line="360" w:lineRule="auto" w:after="120"/>
        <w:ind w:firstLine="420"/>
      </w:pPr>
      <w:r>
        <w:rPr>
          <w:rFonts w:ascii="SimSun" w:hAnsi="SimSun" w:eastAsia="SimSun"/>
          <w:b w:val="0"/>
          <w:i w:val="0"/>
          <w:sz w:val="22"/>
        </w:rPr>
        <w:t>【方案分析与解决思路】本项目采用"先学走、再学跑、最后学导航"的分阶段迁移策略，利用硬编码的速度命令和阶段识别规则作为训练先验，而非直接控制策略输出。</w:t>
      </w:r>
    </w:p>
    <w:p>
      <w:pPr>
        <w:spacing w:line="360" w:lineRule="auto" w:after="120"/>
        <w:ind w:firstLine="420"/>
      </w:pPr>
      <w:r>
        <w:rPr>
          <w:rFonts w:ascii="SimSun" w:hAnsi="SimSun" w:eastAsia="SimSun"/>
          <w:b w:val="0"/>
          <w:i w:val="0"/>
          <w:sz w:val="22"/>
        </w:rPr>
        <w:t>【具体举措】在迁移加载时，代码实现了跨阶段部分加载机制：当输入维度从301扩展到304时，仅对新增目标特征相关参数随机初始化，其余Actor和Critic权重尽可能继承自已有运控模型。同时，nav阶段显著降低学习率（至1.5×10^{-5}）和熵系数（至0.0015），并引入严格的KL约束（desired_kl=0.004），确保导航微调不会破坏预训练阶段建立的稳定步态。</w:t>
      </w:r>
    </w:p>
    <w:p>
      <w:pPr>
        <w:spacing w:before="240" w:after="120"/>
      </w:pPr>
      <w:r>
        <w:rPr>
          <w:rFonts w:ascii="SimHei" w:hAnsi="SimHei" w:eastAsia="SimHei"/>
          <w:b/>
          <w:i w:val="0"/>
          <w:color w:val="212121"/>
          <w:sz w:val="28"/>
        </w:rPr>
        <w:t>10.4 基于评分函数对齐的多目标奖励架构</w:t>
      </w:r>
    </w:p>
    <w:p>
      <w:pPr>
        <w:spacing w:line="360" w:lineRule="auto" w:after="120"/>
        <w:ind w:firstLine="420"/>
      </w:pPr>
      <w:r>
        <w:rPr>
          <w:rFonts w:ascii="SimSun" w:hAnsi="SimSun" w:eastAsia="SimSun"/>
          <w:b w:val="0"/>
          <w:i w:val="0"/>
          <w:sz w:val="22"/>
        </w:rPr>
        <w:t>【问题提出】早期基线策略的奖励设计以速度跟踪和基础姿态约束为主，与平台最终评分机制存在明显失配。模型可能在训练reward上表现良好，但平台评分却不尽如人意。</w:t>
      </w:r>
    </w:p>
    <w:p>
      <w:pPr>
        <w:spacing w:line="360" w:lineRule="auto" w:after="120"/>
        <w:ind w:firstLine="420"/>
      </w:pPr>
      <w:r>
        <w:rPr>
          <w:rFonts w:ascii="SimSun" w:hAnsi="SimSun" w:eastAsia="SimSun"/>
          <w:b w:val="0"/>
          <w:i w:val="0"/>
          <w:sz w:val="22"/>
        </w:rPr>
        <w:t>【问题分析】传统奖励函数中的间接约束项与平台指数衰减的姿态评分公式不完全对应，过度强调局部速度跟踪可能导致策略在迷宫阶段绕圈、在楼梯阶段失稳。</w:t>
      </w:r>
    </w:p>
    <w:p>
      <w:pPr>
        <w:spacing w:line="360" w:lineRule="auto" w:after="120"/>
        <w:ind w:firstLine="420"/>
      </w:pPr>
      <w:r>
        <w:rPr>
          <w:rFonts w:ascii="SimSun" w:hAnsi="SimSun" w:eastAsia="SimSun"/>
          <w:b w:val="0"/>
          <w:i w:val="0"/>
          <w:sz w:val="22"/>
        </w:rPr>
        <w:t>【方案分析与解决思路】本项目提出"评分函数对齐"的奖励设计理念，将官方评分机制显式嵌入训练目标。核心创新包括：（1）姿态评分拟合：引入pose_score_formula，直接采用与平台一致的指数衰减公式；（2）能耗评分拟合：引入energy_score_formula，直接拟合平台能耗评分；（3）稠密导航信号：将稀疏终点奖励拆解为approach_goal、goal_velocity_projection等连续信号。</w:t>
      </w:r>
    </w:p>
    <w:p>
      <w:pPr>
        <w:spacing w:line="360" w:lineRule="auto" w:after="120"/>
        <w:ind w:firstLine="420"/>
      </w:pPr>
      <w:r>
        <w:rPr>
          <w:rFonts w:ascii="SimSun" w:hAnsi="SimSun" w:eastAsia="SimSun"/>
          <w:b w:val="0"/>
          <w:i w:val="0"/>
          <w:sz w:val="22"/>
        </w:rPr>
        <w:t>【具体举措】在最终奖励配置中，pose_score_formula权重设为2.60，energy_score_formula权重设为1.40，与速度跟踪奖励形成可控平衡。同时大幅削减与评分目标冲突的间接约束项，避免奖励互相"打架"。这种"主线对齐 + 辅助约束"的奖励架构，使训练目标从"看起来像跑"转变为"高速、朝目标、姿态和能耗分都高"。</w:t>
      </w:r>
    </w:p>
    <w:p>
      <w:pPr>
        <w:spacing w:before="240" w:after="120"/>
      </w:pPr>
      <w:r>
        <w:rPr>
          <w:rFonts w:ascii="SimHei" w:hAnsi="SimHei" w:eastAsia="SimHei"/>
          <w:b/>
          <w:i w:val="0"/>
          <w:color w:val="212121"/>
          <w:sz w:val="28"/>
        </w:rPr>
        <w:t>10.5 基于目标感知观测的导航能力增强</w:t>
      </w:r>
    </w:p>
    <w:p>
      <w:pPr>
        <w:spacing w:line="360" w:lineRule="auto" w:after="120"/>
        <w:ind w:firstLine="420"/>
      </w:pPr>
      <w:r>
        <w:rPr>
          <w:rFonts w:ascii="SimSun" w:hAnsi="SimSun" w:eastAsia="SimSun"/>
          <w:b w:val="0"/>
          <w:i w:val="0"/>
          <w:sz w:val="22"/>
        </w:rPr>
        <w:t>【问题提出】传统四足机器人运动控制策略仅依赖本体状态和局部高度扫描，缺乏"终点在哪里"的显式信息。在Track赛道中，策略容易陷入局部短视决策。</w:t>
      </w:r>
    </w:p>
    <w:p>
      <w:pPr>
        <w:spacing w:line="360" w:lineRule="auto" w:after="120"/>
        <w:ind w:firstLine="420"/>
      </w:pPr>
      <w:r>
        <w:rPr>
          <w:rFonts w:ascii="SimSun" w:hAnsi="SimSun" w:eastAsia="SimSun"/>
          <w:b w:val="0"/>
          <w:i w:val="0"/>
          <w:sz w:val="22"/>
        </w:rPr>
        <w:t>【问题分析】仅有height_scan和proprioceptive信息时，策略只能学习"根据当前地形决定怎么迈步"，而无法建立"当前位置与全局目标之间的关系"。</w:t>
      </w:r>
    </w:p>
    <w:p>
      <w:pPr>
        <w:spacing w:line="360" w:lineRule="auto" w:after="120"/>
        <w:ind w:firstLine="420"/>
      </w:pPr>
      <w:r>
        <w:rPr>
          <w:rFonts w:ascii="SimSun" w:hAnsi="SimSun" w:eastAsia="SimSun"/>
          <w:b w:val="0"/>
          <w:i w:val="0"/>
          <w:sz w:val="22"/>
        </w:rPr>
        <w:t>【方案分析与解决思路】本项目提出面向Track任务的目标感知观测增强机制。通过将环境提供的env.goal_positions从世界坐标系转换至机器人本体坐标系，构造local_goal_x、local_goal_y与归一化goal_dist等目标相对位置特征，并将其拼接至Actor与Critic的观测空间中。</w:t>
      </w:r>
    </w:p>
    <w:p>
      <w:pPr>
        <w:spacing w:line="360" w:lineRule="auto" w:after="120"/>
        <w:ind w:firstLine="420"/>
      </w:pPr>
      <w:r>
        <w:rPr>
          <w:rFonts w:ascii="SimSun" w:hAnsi="SimSun" w:eastAsia="SimSun"/>
          <w:b w:val="0"/>
          <w:i w:val="0"/>
          <w:sz w:val="22"/>
        </w:rPr>
        <w:t>【具体举措】该设计仅增加3维低成本特征，即实现从速度跟随到目标导航的能力增强。目标信息采用机器人局部坐标表达，降低策略学习难度，提高导航泛化能力。Actor与Critic同步加入目标特征，保证执行端与训练端任务语义一致。配合goal_velocity_projection和goal_heading_alignment，策略能够显式建立"自身状态-局部地形-全局目标"的关联。</w:t>
      </w:r>
    </w:p>
    <w:p>
      <w:pPr>
        <w:spacing w:before="240" w:after="120"/>
      </w:pPr>
      <w:r>
        <w:rPr>
          <w:rFonts w:ascii="SimHei" w:hAnsi="SimHei" w:eastAsia="SimHei"/>
          <w:b/>
          <w:i w:val="0"/>
          <w:color w:val="212121"/>
          <w:sz w:val="28"/>
        </w:rPr>
        <w:t>10.6 创新性与实用性综合评述</w:t>
      </w:r>
    </w:p>
    <w:p>
      <w:pPr>
        <w:spacing w:line="360" w:lineRule="auto" w:after="120"/>
        <w:ind w:firstLine="420"/>
      </w:pPr>
      <w:r>
        <w:rPr>
          <w:rFonts w:ascii="SimSun" w:hAnsi="SimSun" w:eastAsia="SimSun"/>
          <w:b w:val="0"/>
          <w:i w:val="0"/>
          <w:sz w:val="22"/>
        </w:rPr>
        <w:t>从创新性看，本方案并非追求"结构越复杂越好"，而是在保留端到端强化学习主链的前提下，用最小侵入的方式补入目标特征、阶段迁移、评测适配和稳定性保护。各项改造均遵循"低侵入、高迁移"原则：Actor仅增加3维输入，不显著增加推理计算量；Critic仅在训练阶段利用特权信息；规则模块仅做命令整形而不接管动作输出。</w:t>
      </w:r>
    </w:p>
    <w:p>
      <w:pPr>
        <w:spacing w:line="360" w:lineRule="auto" w:after="120"/>
        <w:ind w:firstLine="420"/>
      </w:pPr>
      <w:r>
        <w:rPr>
          <w:rFonts w:ascii="SimSun" w:hAnsi="SimSun" w:eastAsia="SimSun"/>
          <w:b w:val="0"/>
          <w:i w:val="0"/>
          <w:sz w:val="22"/>
        </w:rPr>
        <w:t>从实用性看，这种设计既降低了训练链路的耦合度，也使不同版本之间更容易复现和对比。对于比赛场景而言，这种"改动幅度可控、效果来源可解释、迭代成本较低"的方案，往往比堆叠过多附加模块更有工程价值。项目最终实现的总分66.75、完成系数1.00，验证了该方案在复杂赛道导航任务中的有效性。</w:t>
      </w:r>
    </w:p>
    <w:p>
      <w:r>
        <w:br w:type="page"/>
      </w:r>
    </w:p>
    <w:p>
      <w:pPr>
        <w:spacing w:before="320" w:after="160"/>
      </w:pPr>
      <w:r>
        <w:rPr>
          <w:rFonts w:ascii="SimHei" w:hAnsi="SimHei" w:eastAsia="SimHei"/>
          <w:b/>
          <w:i w:val="0"/>
          <w:color w:val="1565C0"/>
          <w:sz w:val="32"/>
        </w:rPr>
        <w:t>十一、 总结与展望</w:t>
      </w:r>
    </w:p>
    <w:p>
      <w:pPr>
        <w:spacing w:before="240" w:after="120"/>
      </w:pPr>
      <w:r>
        <w:rPr>
          <w:rFonts w:ascii="SimHei" w:hAnsi="SimHei" w:eastAsia="SimHei"/>
          <w:b/>
          <w:i w:val="0"/>
          <w:color w:val="212121"/>
          <w:sz w:val="28"/>
        </w:rPr>
        <w:t>11.1 本阶段工作总结</w:t>
      </w:r>
    </w:p>
    <w:p>
      <w:pPr>
        <w:spacing w:line="360" w:lineRule="auto" w:after="120"/>
        <w:ind w:firstLine="420"/>
      </w:pPr>
      <w:r>
        <w:rPr>
          <w:rFonts w:ascii="SimSun" w:hAnsi="SimSun" w:eastAsia="SimSun"/>
          <w:b w:val="0"/>
          <w:i w:val="0"/>
          <w:sz w:val="22"/>
        </w:rPr>
        <w:t>从原始代码到最终提交方案，本项目完成的核心工作并不是简单更换一套强化学习算法名称，而是围绕赛题需求，把原本面向基础行走的训练框架逐步扩展为可完成完整赛道导航任务的系统方案。</w:t>
      </w:r>
    </w:p>
    <w:p>
      <w:pPr>
        <w:spacing w:line="360" w:lineRule="auto" w:after="120"/>
        <w:ind w:firstLine="420"/>
      </w:pPr>
      <w:r>
        <w:rPr>
          <w:rFonts w:ascii="SimSun" w:hAnsi="SimSun" w:eastAsia="SimSun"/>
          <w:b w:val="0"/>
          <w:i w:val="0"/>
          <w:sz w:val="22"/>
        </w:rPr>
        <w:t>具体而言，本项目的主要技术贡献包括：</w:t>
      </w:r>
    </w:p>
    <w:p>
      <w:pPr>
        <w:pStyle w:val="ListNumber"/>
        <w:spacing w:line="360" w:lineRule="auto"/>
      </w:pPr>
      <w:r>
        <w:rPr>
          <w:rFonts w:ascii="SimSun" w:hAnsi="SimSun" w:eastAsia="SimSun"/>
          <w:b w:val="0"/>
          <w:i w:val="0"/>
          <w:sz w:val="22"/>
        </w:rPr>
        <w:t>目标感知导航增强：通过3维目标特征扩展与非对称Actor-Critic架构，使策略具备终点方向和距离感知能力，实现从基础运控到目标导航的能力升级。</w:t>
      </w:r>
    </w:p>
    <w:p>
      <w:pPr>
        <w:pStyle w:val="ListNumber"/>
        <w:spacing w:line="360" w:lineRule="auto"/>
      </w:pPr>
      <w:r>
        <w:rPr>
          <w:rFonts w:ascii="SimSun" w:hAnsi="SimSun" w:eastAsia="SimSun"/>
          <w:b w:val="0"/>
          <w:i w:val="0"/>
          <w:sz w:val="22"/>
        </w:rPr>
        <w:t>分阶段速度锚点机制：针对坡面、楼梯和迷宫采用不同速度参考，使策略能够学习地形条件化行为，避免在单一速度目标下被迫折中。</w:t>
      </w:r>
    </w:p>
    <w:p>
      <w:pPr>
        <w:pStyle w:val="ListNumber"/>
        <w:spacing w:line="360" w:lineRule="auto"/>
      </w:pPr>
      <w:r>
        <w:rPr>
          <w:rFonts w:ascii="SimSun" w:hAnsi="SimSun" w:eastAsia="SimSun"/>
          <w:b w:val="0"/>
          <w:i w:val="0"/>
          <w:sz w:val="22"/>
        </w:rPr>
        <w:t>评分函数对齐奖励体系：通过对官方姿态评分和能耗评分的显式拟合，以及稠密导航信号的构建，使训练目标直接服务于最终平台得分。</w:t>
      </w:r>
    </w:p>
    <w:p>
      <w:pPr>
        <w:pStyle w:val="ListNumber"/>
        <w:spacing w:line="360" w:lineRule="auto"/>
      </w:pPr>
      <w:r>
        <w:rPr>
          <w:rFonts w:ascii="SimSun" w:hAnsi="SimSun" w:eastAsia="SimSun"/>
          <w:b w:val="0"/>
          <w:i w:val="0"/>
          <w:sz w:val="22"/>
        </w:rPr>
        <w:t>多阶段迁移训练策略：采用四阶段递进训练流程，显著提升收敛效率和策略稳定性。</w:t>
      </w:r>
    </w:p>
    <w:p>
      <w:pPr>
        <w:pStyle w:val="ListNumber"/>
        <w:spacing w:line="360" w:lineRule="auto"/>
      </w:pPr>
      <w:r>
        <w:rPr>
          <w:rFonts w:ascii="SimSun" w:hAnsi="SimSun" w:eastAsia="SimSun"/>
          <w:b w:val="0"/>
          <w:i w:val="0"/>
          <w:sz w:val="22"/>
        </w:rPr>
        <w:t>稳定性增强与监控闭环：通过KL自适应学习率、动作std约束、NaN/Inf防护和多维监控诊断，将强化学习黑箱训练转化为可观察、可解释、可迭代的工程流程。</w:t>
      </w:r>
    </w:p>
    <w:p>
      <w:pPr>
        <w:spacing w:before="240" w:after="120"/>
      </w:pPr>
      <w:r>
        <w:rPr>
          <w:rFonts w:ascii="SimHei" w:hAnsi="SimHei" w:eastAsia="SimHei"/>
          <w:b/>
          <w:i w:val="0"/>
          <w:color w:val="212121"/>
          <w:sz w:val="28"/>
        </w:rPr>
        <w:t>11.2 后续展望</w:t>
      </w:r>
    </w:p>
    <w:p>
      <w:pPr>
        <w:spacing w:line="360" w:lineRule="auto" w:after="120"/>
        <w:ind w:firstLine="420"/>
      </w:pPr>
      <w:r>
        <w:rPr>
          <w:rFonts w:ascii="SimSun" w:hAnsi="SimSun" w:eastAsia="SimSun"/>
          <w:b w:val="0"/>
          <w:i w:val="0"/>
          <w:sz w:val="22"/>
        </w:rPr>
        <w:t>后续工作不建议推倒当前主线重来，而应继续沿着"稳定主链、局部增强"的方式推进。</w:t>
      </w:r>
    </w:p>
    <w:p>
      <w:pPr>
        <w:spacing w:line="360" w:lineRule="auto" w:after="120"/>
        <w:ind w:firstLine="420"/>
      </w:pPr>
      <w:r>
        <w:rPr>
          <w:rFonts w:ascii="SimSun" w:hAnsi="SimSun" w:eastAsia="SimSun"/>
          <w:b/>
          <w:i w:val="0"/>
          <w:sz w:val="22"/>
        </w:rPr>
        <w:t>时序建模能力：</w:t>
      </w:r>
    </w:p>
    <w:p>
      <w:pPr>
        <w:spacing w:line="360" w:lineRule="auto" w:after="120"/>
        <w:ind w:firstLine="420"/>
      </w:pPr>
      <w:r>
        <w:rPr>
          <w:rFonts w:ascii="SimSun" w:hAnsi="SimSun" w:eastAsia="SimSun"/>
          <w:b w:val="0"/>
          <w:i w:val="0"/>
          <w:sz w:val="22"/>
        </w:rPr>
        <w:t>当前最终主线仍为扁平MLP，但PPO与storage已兼容recurrent训练接口。若迷宫长时依赖成为瓶颈，可尝试LSTM/GRU等时序策略并做对照实验。</w:t>
      </w:r>
    </w:p>
    <w:p>
      <w:pPr>
        <w:spacing w:line="360" w:lineRule="auto" w:after="120"/>
        <w:ind w:firstLine="420"/>
      </w:pPr>
      <w:r>
        <w:rPr>
          <w:rFonts w:ascii="SimSun" w:hAnsi="SimSun" w:eastAsia="SimSun"/>
          <w:b/>
          <w:i w:val="0"/>
          <w:sz w:val="22"/>
        </w:rPr>
        <w:t>规划器融合验证：</w:t>
      </w:r>
    </w:p>
    <w:p>
      <w:pPr>
        <w:spacing w:line="360" w:lineRule="auto" w:after="120"/>
        <w:ind w:firstLine="420"/>
      </w:pPr>
      <w:r>
        <w:rPr>
          <w:rFonts w:ascii="SimSun" w:hAnsi="SimSun" w:eastAsia="SimSun"/>
          <w:b w:val="0"/>
          <w:i w:val="0"/>
          <w:sz w:val="22"/>
        </w:rPr>
        <w:t>前期保留的navigation.py、path_planner.py、motion_primitives.py可作为对照方案，明确局部规划在哪些赛段有效、在哪些赛段会引入额外耦合。</w:t>
      </w:r>
    </w:p>
    <w:p>
      <w:pPr>
        <w:spacing w:line="360" w:lineRule="auto" w:after="120"/>
        <w:ind w:firstLine="420"/>
      </w:pPr>
      <w:r>
        <w:rPr>
          <w:rFonts w:ascii="SimSun" w:hAnsi="SimSun" w:eastAsia="SimSun"/>
          <w:b/>
          <w:i w:val="0"/>
          <w:sz w:val="22"/>
        </w:rPr>
        <w:t>高难度赛段专项优化：</w:t>
      </w:r>
    </w:p>
    <w:p>
      <w:pPr>
        <w:spacing w:line="360" w:lineRule="auto" w:after="120"/>
        <w:ind w:firstLine="420"/>
      </w:pPr>
      <w:r>
        <w:rPr>
          <w:rFonts w:ascii="SimSun" w:hAnsi="SimSun" w:eastAsia="SimSun"/>
          <w:b w:val="0"/>
          <w:i w:val="0"/>
          <w:sz w:val="22"/>
        </w:rPr>
        <w:t>针对level_8~level_9姿态与能耗快速退化的问题，可进一步探索增加高难度赛段采样比例与失败案例回放机制；引入更精细的楼梯阶段足端清障奖励与躯干姿态约束；验证时序记忆网络对长程楼梯序列的建模能力。</w:t>
      </w:r>
    </w:p>
    <w:p>
      <w:pPr>
        <w:spacing w:line="360" w:lineRule="auto" w:after="120"/>
        <w:ind w:firstLine="420"/>
      </w:pPr>
      <w:r>
        <w:rPr>
          <w:rFonts w:ascii="SimSun" w:hAnsi="SimSun" w:eastAsia="SimSun"/>
          <w:b/>
          <w:i w:val="0"/>
          <w:sz w:val="22"/>
        </w:rPr>
        <w:t>自动化迭代流程：</w:t>
      </w:r>
    </w:p>
    <w:p>
      <w:pPr>
        <w:spacing w:line="360" w:lineRule="auto" w:after="120"/>
        <w:ind w:firstLine="420"/>
      </w:pPr>
      <w:r>
        <w:rPr>
          <w:rFonts w:ascii="SimSun" w:hAnsi="SimSun" w:eastAsia="SimSun"/>
          <w:b w:val="0"/>
          <w:i w:val="0"/>
          <w:sz w:val="22"/>
        </w:rPr>
        <w:t>建立基于平台成绩的自动化评测、批量对比与最优模型筛选流程，进一步降低人工调参成本。</w:t>
      </w:r>
    </w:p>
    <w:p>
      <w:pPr>
        <w:spacing w:line="360" w:lineRule="auto" w:after="120"/>
        <w:ind w:firstLine="420"/>
      </w:pPr>
      <w:r>
        <w:rPr>
          <w:rFonts w:ascii="SimSun" w:hAnsi="SimSun" w:eastAsia="SimSun"/>
          <w:b w:val="0"/>
          <w:i w:val="0"/>
          <w:sz w:val="22"/>
        </w:rPr>
        <w:t>总体来看，当前方案已经形成了面向比赛任务的可运行系统框架，具备较高的工程可复现性和继续扩展潜力。</w:t>
      </w:r>
    </w:p>
    <w:p>
      <w:r>
        <w:br w:type="page"/>
      </w:r>
    </w:p>
    <w:p>
      <w:pPr>
        <w:spacing w:before="320" w:after="160"/>
      </w:pPr>
      <w:r>
        <w:rPr>
          <w:rFonts w:ascii="SimHei" w:hAnsi="SimHei" w:eastAsia="SimHei"/>
          <w:b/>
          <w:i w:val="0"/>
          <w:color w:val="1565C0"/>
          <w:sz w:val="32"/>
        </w:rPr>
        <w:t>参考文献</w:t>
      </w:r>
    </w:p>
    <w:p>
      <w:pPr>
        <w:spacing w:line="360" w:lineRule="auto" w:after="80"/>
        <w:ind w:hanging="420" w:left="420"/>
      </w:pPr>
      <w:r>
        <w:rPr>
          <w:rFonts w:ascii="SimSun" w:hAnsi="SimSun" w:eastAsia="SimSun"/>
          <w:b w:val="0"/>
          <w:i w:val="0"/>
          <w:sz w:val="21"/>
        </w:rPr>
        <w:t>[1] Schulman J, Wolski F, Dhariwal P, et al. Proximal policy optimization algorithms[J]. arXiv preprint arXiv:1707.06347, 2017.</w:t>
      </w:r>
    </w:p>
    <w:p>
      <w:pPr>
        <w:spacing w:line="360" w:lineRule="auto" w:after="80"/>
        <w:ind w:hanging="420" w:left="420"/>
      </w:pPr>
      <w:r>
        <w:rPr>
          <w:rFonts w:ascii="SimSun" w:hAnsi="SimSun" w:eastAsia="SimSun"/>
          <w:b w:val="0"/>
          <w:i w:val="0"/>
          <w:sz w:val="21"/>
        </w:rPr>
        <w:t>[2] Rudin N, Hoeller D, Reist P, et al. Learning to walk in minutes using massively parallel deep reinforcement learning[C]//Conference on Robot Learning. PMLR, 2022: 91-100.</w:t>
      </w:r>
    </w:p>
    <w:p>
      <w:pPr>
        <w:spacing w:line="360" w:lineRule="auto" w:after="80"/>
        <w:ind w:hanging="420" w:left="420"/>
      </w:pPr>
      <w:r>
        <w:rPr>
          <w:rFonts w:ascii="SimSun" w:hAnsi="SimSun" w:eastAsia="SimSun"/>
          <w:b w:val="0"/>
          <w:i w:val="0"/>
          <w:sz w:val="21"/>
        </w:rPr>
        <w:t>[3] Ji Y, Liu J, Wu Y, et al. Concurrent teacher-student reinforcement learning for legged robot locomotion[J]. IEEE Robotics and Automation Letters, 2023, 8(10): 6432-6439.</w:t>
      </w:r>
    </w:p>
    <w:p>
      <w:pPr>
        <w:spacing w:line="360" w:lineRule="auto" w:after="80"/>
        <w:ind w:hanging="420" w:left="420"/>
      </w:pPr>
      <w:r>
        <w:rPr>
          <w:rFonts w:ascii="SimSun" w:hAnsi="SimSun" w:eastAsia="SimSun"/>
          <w:b w:val="0"/>
          <w:i w:val="0"/>
          <w:sz w:val="21"/>
        </w:rPr>
        <w:t>[4] Margolis G, Yang G, Paull L, et al. Learning to locomote: Understanding how environment design shapes the development of legged robot control[J]. IEEE Robotics and Automation Letters, 2023, 8(10): 4518-4525.</w:t>
      </w:r>
    </w:p>
    <w:p>
      <w:pPr>
        <w:spacing w:line="360" w:lineRule="auto" w:after="80"/>
        <w:ind w:hanging="420" w:left="420"/>
      </w:pPr>
      <w:r>
        <w:rPr>
          <w:rFonts w:ascii="SimSun" w:hAnsi="SimSun" w:eastAsia="SimSun"/>
          <w:b w:val="0"/>
          <w:i w:val="0"/>
          <w:sz w:val="21"/>
        </w:rPr>
        <w:t>[5] Yang R, Zhang M, Hansen N, et al. Learning vision-guided quadrupedal locomotion end-to-end with cross-modal transformers[C]//International Conference on Learning Representations. 2023.</w:t>
      </w:r>
    </w:p>
    <w:p>
      <w:pPr>
        <w:spacing w:line="360" w:lineRule="auto" w:after="80"/>
        <w:ind w:hanging="420" w:left="420"/>
      </w:pPr>
      <w:r>
        <w:rPr>
          <w:rFonts w:ascii="SimSun" w:hAnsi="SimSun" w:eastAsia="SimSun"/>
          <w:b w:val="0"/>
          <w:i w:val="0"/>
          <w:sz w:val="21"/>
        </w:rPr>
        <w:t>[6] Smith B, Miki T, Dharmaraja A, et al. Legged gym: A fast and scalable reinforcement learning framework for legged robots[C]//IROS 2022 Workshop on Advances in Legged Robots. 2022.</w:t>
      </w:r>
    </w:p>
    <w:p>
      <w:pPr>
        <w:spacing w:line="360" w:lineRule="auto" w:after="80"/>
        <w:ind w:hanging="420" w:left="420"/>
      </w:pPr>
      <w:r>
        <w:rPr>
          <w:rFonts w:ascii="SimSun" w:hAnsi="SimSun" w:eastAsia="SimSun"/>
          <w:b w:val="0"/>
          <w:i w:val="0"/>
          <w:sz w:val="21"/>
        </w:rPr>
        <w:t>[7] Makoviychuk V, Wawrzyniak L, Guo Y, et al. Isaac gym: High performance gpu-based physics simulation for robot learning[J]. arXiv preprint arXiv:2108.10470, 2021.</w:t>
      </w:r>
    </w:p>
    <w:p>
      <w:pPr>
        <w:spacing w:line="360" w:lineRule="auto" w:after="80"/>
        <w:ind w:hanging="420" w:left="420"/>
      </w:pPr>
      <w:r>
        <w:rPr>
          <w:rFonts w:ascii="SimSun" w:hAnsi="SimSun" w:eastAsia="SimSun"/>
          <w:b w:val="0"/>
          <w:i w:val="0"/>
          <w:sz w:val="21"/>
        </w:rPr>
        <w:t>[8] Hwangbo J, Lee J, Dosovitskiy A, et al. Learning agile and dynamic motor skills for legged robots[J]. Science Robotics, 2019, 4(26): eaau5872.</w:t>
      </w:r>
    </w:p>
    <w:p>
      <w:pPr>
        <w:spacing w:line="360" w:lineRule="auto" w:after="80"/>
        <w:ind w:hanging="420" w:left="420"/>
      </w:pPr>
      <w:r>
        <w:rPr>
          <w:rFonts w:ascii="SimSun" w:hAnsi="SimSun" w:eastAsia="SimSun"/>
          <w:b w:val="0"/>
          <w:i w:val="0"/>
          <w:sz w:val="21"/>
        </w:rPr>
        <w:t>[9] Lee J, Hwangbo J, Wellhausen L, et al. Learning quadrupedal locomotion over challenging terrain[J]. Science Robotics, 2020, 5(47): eabc5986.</w:t>
      </w:r>
    </w:p>
    <w:p>
      <w:pPr>
        <w:spacing w:line="360" w:lineRule="auto" w:after="80"/>
        <w:ind w:hanging="420" w:left="420"/>
      </w:pPr>
      <w:r>
        <w:rPr>
          <w:rFonts w:ascii="SimSun" w:hAnsi="SimSun" w:eastAsia="SimSun"/>
          <w:b w:val="0"/>
          <w:i w:val="0"/>
          <w:sz w:val="21"/>
        </w:rPr>
        <w:t>[10] Agarwal A, Kumar S, Malik J, et al. Legged locomotion in challenging terrains using ego-centric vision[C]//Conference on Robot Learning. PMLR, 2023: 403-415.</w:t>
      </w:r>
    </w:p>
    <w:p>
      <w:pPr>
        <w:spacing w:line="360" w:lineRule="auto" w:after="80"/>
        <w:ind w:hanging="420" w:left="420"/>
      </w:pPr>
      <w:r>
        <w:rPr>
          <w:rFonts w:ascii="SimSun" w:hAnsi="SimSun" w:eastAsia="SimSun"/>
          <w:b w:val="0"/>
          <w:i w:val="0"/>
          <w:sz w:val="21"/>
        </w:rPr>
        <w:t>[11] Fu Z, Zhao T, Fan Z. Deep whole-body control: Learning a unified policy for manipulation and locomotion[C]//Conference on Robot Learning. PMLR, 2023: 138-149.</w:t>
      </w:r>
    </w:p>
    <w:p>
      <w:pPr>
        <w:spacing w:line="360" w:lineRule="auto" w:after="80"/>
        <w:ind w:hanging="420" w:left="420"/>
      </w:pPr>
      <w:r>
        <w:rPr>
          <w:rFonts w:ascii="SimSun" w:hAnsi="SimSun" w:eastAsia="SimSun"/>
          <w:b w:val="0"/>
          <w:i w:val="0"/>
          <w:sz w:val="21"/>
        </w:rPr>
        <w:t>[12] Wu Y, Chen X, Chen Z, et al. Terrain-aware locomotion skills for quadrupedal robots using reinforcement learning and optimal control[J]. IEEE Transactions on Robotics, 2024, 40: 1-16.</w:t>
      </w:r>
    </w:p>
    <w:p>
      <w:r>
        <w:br w:type="page"/>
      </w:r>
    </w:p>
    <w:p>
      <w:pPr>
        <w:spacing w:before="320" w:after="160"/>
      </w:pPr>
      <w:r>
        <w:rPr>
          <w:rFonts w:ascii="SimHei" w:hAnsi="SimHei" w:eastAsia="SimHei"/>
          <w:b/>
          <w:i w:val="0"/>
          <w:color w:val="1565C0"/>
          <w:sz w:val="32"/>
        </w:rPr>
        <w:t>附录A：观测空间详细定义</w:t>
      </w:r>
    </w:p>
    <w:tbl>
      <w:tblPr>
        <w:tblStyle w:val="LightGrid-Accent1"/>
        <w:tblW w:type="auto" w:w="0"/>
        <w:tblLook w:firstColumn="1" w:firstRow="1" w:lastColumn="0" w:lastRow="0" w:noHBand="0" w:noVBand="1" w:val="04A0"/>
      </w:tblPr>
      <w:tblGrid>
        <w:gridCol w:w="2183"/>
        <w:gridCol w:w="2183"/>
        <w:gridCol w:w="2183"/>
        <w:gridCol w:w="2183"/>
      </w:tblGrid>
      <w:tr>
        <w:tc>
          <w:tcPr>
            <w:tcW w:type="dxa" w:w="2183"/>
            <w:shd w:fill="E8EAF6"/>
          </w:tcPr>
          <w:p>
            <w:r>
              <w:rPr>
                <w:rFonts w:ascii="SimHei" w:hAnsi="SimHei" w:eastAsia="SimHei"/>
                <w:b/>
                <w:i w:val="0"/>
                <w:sz w:val="20"/>
              </w:rPr>
              <w:t>观测分量</w:t>
            </w:r>
          </w:p>
        </w:tc>
        <w:tc>
          <w:tcPr>
            <w:tcW w:type="dxa" w:w="2183"/>
            <w:shd w:fill="E8EAF6"/>
          </w:tcPr>
          <w:p>
            <w:r>
              <w:rPr>
                <w:rFonts w:ascii="SimHei" w:hAnsi="SimHei" w:eastAsia="SimHei"/>
                <w:b/>
                <w:i w:val="0"/>
                <w:sz w:val="20"/>
              </w:rPr>
              <w:t>维度</w:t>
            </w:r>
          </w:p>
        </w:tc>
        <w:tc>
          <w:tcPr>
            <w:tcW w:type="dxa" w:w="2183"/>
            <w:shd w:fill="E8EAF6"/>
          </w:tcPr>
          <w:p>
            <w:r>
              <w:rPr>
                <w:rFonts w:ascii="SimHei" w:hAnsi="SimHei" w:eastAsia="SimHei"/>
                <w:b/>
                <w:i w:val="0"/>
                <w:sz w:val="20"/>
              </w:rPr>
              <w:t>说明</w:t>
            </w:r>
          </w:p>
        </w:tc>
        <w:tc>
          <w:tcPr>
            <w:tcW w:type="dxa" w:w="2183"/>
            <w:shd w:fill="E8EAF6"/>
          </w:tcPr>
          <w:p>
            <w:r>
              <w:rPr>
                <w:rFonts w:ascii="SimHei" w:hAnsi="SimHei" w:eastAsia="SimHei"/>
                <w:b/>
                <w:i w:val="0"/>
                <w:sz w:val="20"/>
              </w:rPr>
              <w:t>来源/缩放系数</w:t>
            </w:r>
          </w:p>
        </w:tc>
      </w:tr>
      <w:tr>
        <w:tc>
          <w:tcPr>
            <w:tcW w:type="dxa" w:w="2183"/>
          </w:tcPr>
          <w:p>
            <w:r>
              <w:rPr>
                <w:rFonts w:ascii="SimSun" w:hAnsi="SimSun" w:eastAsia="SimSun"/>
                <w:b w:val="0"/>
                <w:i w:val="0"/>
                <w:sz w:val="19"/>
              </w:rPr>
              <w:t>base_ang_vel</w:t>
            </w:r>
          </w:p>
        </w:tc>
        <w:tc>
          <w:tcPr>
            <w:tcW w:type="dxa" w:w="2183"/>
          </w:tcPr>
          <w:p>
            <w:r>
              <w:rPr>
                <w:rFonts w:ascii="SimSun" w:hAnsi="SimSun" w:eastAsia="SimSun"/>
                <w:b w:val="0"/>
                <w:i w:val="0"/>
                <w:sz w:val="19"/>
              </w:rPr>
              <w:t>3</w:t>
            </w:r>
          </w:p>
        </w:tc>
        <w:tc>
          <w:tcPr>
            <w:tcW w:type="dxa" w:w="2183"/>
          </w:tcPr>
          <w:p>
            <w:r>
              <w:rPr>
                <w:rFonts w:ascii="SimSun" w:hAnsi="SimSun" w:eastAsia="SimSun"/>
                <w:b w:val="0"/>
                <w:i w:val="0"/>
                <w:sz w:val="19"/>
              </w:rPr>
              <w:t>机体角速度 (rad/s)</w:t>
            </w:r>
          </w:p>
        </w:tc>
        <w:tc>
          <w:tcPr>
            <w:tcW w:type="dxa" w:w="2183"/>
          </w:tcPr>
          <w:p>
            <w:r>
              <w:rPr>
                <w:rFonts w:ascii="SimSun" w:hAnsi="SimSun" w:eastAsia="SimSun"/>
                <w:b w:val="0"/>
                <w:i w:val="0"/>
                <w:sz w:val="19"/>
              </w:rPr>
              <w:t>Isaac Lab MDP, scale=0.25</w:t>
            </w:r>
          </w:p>
        </w:tc>
      </w:tr>
      <w:tr>
        <w:tc>
          <w:tcPr>
            <w:tcW w:type="dxa" w:w="2183"/>
          </w:tcPr>
          <w:p>
            <w:r>
              <w:rPr>
                <w:rFonts w:ascii="SimSun" w:hAnsi="SimSun" w:eastAsia="SimSun"/>
                <w:b w:val="0"/>
                <w:i w:val="0"/>
                <w:sz w:val="19"/>
              </w:rPr>
              <w:t>projected_gravity</w:t>
            </w:r>
          </w:p>
        </w:tc>
        <w:tc>
          <w:tcPr>
            <w:tcW w:type="dxa" w:w="2183"/>
          </w:tcPr>
          <w:p>
            <w:r>
              <w:rPr>
                <w:rFonts w:ascii="SimSun" w:hAnsi="SimSun" w:eastAsia="SimSun"/>
                <w:b w:val="0"/>
                <w:i w:val="0"/>
                <w:sz w:val="19"/>
              </w:rPr>
              <w:t>3</w:t>
            </w:r>
          </w:p>
        </w:tc>
        <w:tc>
          <w:tcPr>
            <w:tcW w:type="dxa" w:w="2183"/>
          </w:tcPr>
          <w:p>
            <w:r>
              <w:rPr>
                <w:rFonts w:ascii="SimSun" w:hAnsi="SimSun" w:eastAsia="SimSun"/>
                <w:b w:val="0"/>
                <w:i w:val="0"/>
                <w:sz w:val="19"/>
              </w:rPr>
              <w:t>重力方向在机体坐标系的投影</w:t>
            </w:r>
          </w:p>
        </w:tc>
        <w:tc>
          <w:tcPr>
            <w:tcW w:type="dxa" w:w="2183"/>
          </w:tcPr>
          <w:p>
            <w:r>
              <w:rPr>
                <w:rFonts w:ascii="SimSun" w:hAnsi="SimSun" w:eastAsia="SimSun"/>
                <w:b w:val="0"/>
                <w:i w:val="0"/>
                <w:sz w:val="19"/>
              </w:rPr>
              <w:t>Isaac Lab MDP</w:t>
            </w:r>
          </w:p>
        </w:tc>
      </w:tr>
      <w:tr>
        <w:tc>
          <w:tcPr>
            <w:tcW w:type="dxa" w:w="2183"/>
          </w:tcPr>
          <w:p>
            <w:r>
              <w:rPr>
                <w:rFonts w:ascii="SimSun" w:hAnsi="SimSun" w:eastAsia="SimSun"/>
                <w:b w:val="0"/>
                <w:i w:val="0"/>
                <w:sz w:val="19"/>
              </w:rPr>
              <w:t>velocity_commands</w:t>
            </w:r>
          </w:p>
        </w:tc>
        <w:tc>
          <w:tcPr>
            <w:tcW w:type="dxa" w:w="2183"/>
          </w:tcPr>
          <w:p>
            <w:r>
              <w:rPr>
                <w:rFonts w:ascii="SimSun" w:hAnsi="SimSun" w:eastAsia="SimSun"/>
                <w:b w:val="0"/>
                <w:i w:val="0"/>
                <w:sz w:val="19"/>
              </w:rPr>
              <w:t>3</w:t>
            </w:r>
          </w:p>
        </w:tc>
        <w:tc>
          <w:tcPr>
            <w:tcW w:type="dxa" w:w="2183"/>
          </w:tcPr>
          <w:p>
            <w:r>
              <w:rPr>
                <w:rFonts w:ascii="SimSun" w:hAnsi="SimSun" w:eastAsia="SimSun"/>
                <w:b w:val="0"/>
                <w:i w:val="0"/>
                <w:sz w:val="19"/>
              </w:rPr>
              <w:t>目标线速度vx, vy与偏航角速度wz</w:t>
            </w:r>
          </w:p>
        </w:tc>
        <w:tc>
          <w:tcPr>
            <w:tcW w:type="dxa" w:w="2183"/>
          </w:tcPr>
          <w:p>
            <w:r>
              <w:rPr>
                <w:rFonts w:ascii="SimSun" w:hAnsi="SimSun" w:eastAsia="SimSun"/>
                <w:b w:val="0"/>
                <w:i w:val="0"/>
                <w:sz w:val="19"/>
              </w:rPr>
              <w:t>Command Manager</w:t>
            </w:r>
          </w:p>
        </w:tc>
      </w:tr>
      <w:tr>
        <w:tc>
          <w:tcPr>
            <w:tcW w:type="dxa" w:w="2183"/>
          </w:tcPr>
          <w:p>
            <w:r>
              <w:rPr>
                <w:rFonts w:ascii="SimSun" w:hAnsi="SimSun" w:eastAsia="SimSun"/>
                <w:b w:val="0"/>
                <w:i w:val="0"/>
                <w:sz w:val="19"/>
              </w:rPr>
              <w:t>joint_pos_rel</w:t>
            </w:r>
          </w:p>
        </w:tc>
        <w:tc>
          <w:tcPr>
            <w:tcW w:type="dxa" w:w="2183"/>
          </w:tcPr>
          <w:p>
            <w:r>
              <w:rPr>
                <w:rFonts w:ascii="SimSun" w:hAnsi="SimSun" w:eastAsia="SimSun"/>
                <w:b w:val="0"/>
                <w:i w:val="0"/>
                <w:sz w:val="19"/>
              </w:rPr>
              <w:t>12</w:t>
            </w:r>
          </w:p>
        </w:tc>
        <w:tc>
          <w:tcPr>
            <w:tcW w:type="dxa" w:w="2183"/>
          </w:tcPr>
          <w:p>
            <w:r>
              <w:rPr>
                <w:rFonts w:ascii="SimSun" w:hAnsi="SimSun" w:eastAsia="SimSun"/>
                <w:b w:val="0"/>
                <w:i w:val="0"/>
                <w:sz w:val="19"/>
              </w:rPr>
              <w:t>关节相对默认位置的偏移</w:t>
            </w:r>
          </w:p>
        </w:tc>
        <w:tc>
          <w:tcPr>
            <w:tcW w:type="dxa" w:w="2183"/>
          </w:tcPr>
          <w:p>
            <w:r>
              <w:rPr>
                <w:rFonts w:ascii="SimSun" w:hAnsi="SimSun" w:eastAsia="SimSun"/>
                <w:b w:val="0"/>
                <w:i w:val="0"/>
                <w:sz w:val="19"/>
              </w:rPr>
              <w:t>Robot Data</w:t>
            </w:r>
          </w:p>
        </w:tc>
      </w:tr>
      <w:tr>
        <w:tc>
          <w:tcPr>
            <w:tcW w:type="dxa" w:w="2183"/>
          </w:tcPr>
          <w:p>
            <w:r>
              <w:rPr>
                <w:rFonts w:ascii="SimSun" w:hAnsi="SimSun" w:eastAsia="SimSun"/>
                <w:b w:val="0"/>
                <w:i w:val="0"/>
                <w:sz w:val="19"/>
              </w:rPr>
              <w:t>joint_vel_rel</w:t>
            </w:r>
          </w:p>
        </w:tc>
        <w:tc>
          <w:tcPr>
            <w:tcW w:type="dxa" w:w="2183"/>
          </w:tcPr>
          <w:p>
            <w:r>
              <w:rPr>
                <w:rFonts w:ascii="SimSun" w:hAnsi="SimSun" w:eastAsia="SimSun"/>
                <w:b w:val="0"/>
                <w:i w:val="0"/>
                <w:sz w:val="19"/>
              </w:rPr>
              <w:t>12</w:t>
            </w:r>
          </w:p>
        </w:tc>
        <w:tc>
          <w:tcPr>
            <w:tcW w:type="dxa" w:w="2183"/>
          </w:tcPr>
          <w:p>
            <w:r>
              <w:rPr>
                <w:rFonts w:ascii="SimSun" w:hAnsi="SimSun" w:eastAsia="SimSun"/>
                <w:b w:val="0"/>
                <w:i w:val="0"/>
                <w:sz w:val="19"/>
              </w:rPr>
              <w:t>关节速度</w:t>
            </w:r>
          </w:p>
        </w:tc>
        <w:tc>
          <w:tcPr>
            <w:tcW w:type="dxa" w:w="2183"/>
          </w:tcPr>
          <w:p>
            <w:r>
              <w:rPr>
                <w:rFonts w:ascii="SimSun" w:hAnsi="SimSun" w:eastAsia="SimSun"/>
                <w:b w:val="0"/>
                <w:i w:val="0"/>
                <w:sz w:val="19"/>
              </w:rPr>
              <w:t>Robot Data, scale=0.05</w:t>
            </w:r>
          </w:p>
        </w:tc>
      </w:tr>
      <w:tr>
        <w:tc>
          <w:tcPr>
            <w:tcW w:type="dxa" w:w="2183"/>
          </w:tcPr>
          <w:p>
            <w:r>
              <w:rPr>
                <w:rFonts w:ascii="SimSun" w:hAnsi="SimSun" w:eastAsia="SimSun"/>
                <w:b w:val="0"/>
                <w:i w:val="0"/>
                <w:sz w:val="19"/>
              </w:rPr>
              <w:t>last_action</w:t>
            </w:r>
          </w:p>
        </w:tc>
        <w:tc>
          <w:tcPr>
            <w:tcW w:type="dxa" w:w="2183"/>
          </w:tcPr>
          <w:p>
            <w:r>
              <w:rPr>
                <w:rFonts w:ascii="SimSun" w:hAnsi="SimSun" w:eastAsia="SimSun"/>
                <w:b w:val="0"/>
                <w:i w:val="0"/>
                <w:sz w:val="19"/>
              </w:rPr>
              <w:t>12</w:t>
            </w:r>
          </w:p>
        </w:tc>
        <w:tc>
          <w:tcPr>
            <w:tcW w:type="dxa" w:w="2183"/>
          </w:tcPr>
          <w:p>
            <w:r>
              <w:rPr>
                <w:rFonts w:ascii="SimSun" w:hAnsi="SimSun" w:eastAsia="SimSun"/>
                <w:b w:val="0"/>
                <w:i w:val="0"/>
                <w:sz w:val="19"/>
              </w:rPr>
              <w:t>上一时间步执行的动作</w:t>
            </w:r>
          </w:p>
        </w:tc>
        <w:tc>
          <w:tcPr>
            <w:tcW w:type="dxa" w:w="2183"/>
          </w:tcPr>
          <w:p>
            <w:r>
              <w:rPr>
                <w:rFonts w:ascii="SimSun" w:hAnsi="SimSun" w:eastAsia="SimSun"/>
                <w:b w:val="0"/>
                <w:i w:val="0"/>
                <w:sz w:val="19"/>
              </w:rPr>
              <w:t>Action Manager</w:t>
            </w:r>
          </w:p>
        </w:tc>
      </w:tr>
      <w:tr>
        <w:tc>
          <w:tcPr>
            <w:tcW w:type="dxa" w:w="2183"/>
          </w:tcPr>
          <w:p>
            <w:r>
              <w:rPr>
                <w:rFonts w:ascii="SimSun" w:hAnsi="SimSun" w:eastAsia="SimSun"/>
                <w:b w:val="0"/>
                <w:i w:val="0"/>
                <w:sz w:val="19"/>
              </w:rPr>
              <w:t>height_scan</w:t>
            </w:r>
          </w:p>
        </w:tc>
        <w:tc>
          <w:tcPr>
            <w:tcW w:type="dxa" w:w="2183"/>
          </w:tcPr>
          <w:p>
            <w:r>
              <w:rPr>
                <w:rFonts w:ascii="SimSun" w:hAnsi="SimSun" w:eastAsia="SimSun"/>
                <w:b w:val="0"/>
                <w:i w:val="0"/>
                <w:sz w:val="19"/>
              </w:rPr>
              <w:t>256</w:t>
            </w:r>
          </w:p>
        </w:tc>
        <w:tc>
          <w:tcPr>
            <w:tcW w:type="dxa" w:w="2183"/>
          </w:tcPr>
          <w:p>
            <w:r>
              <w:rPr>
                <w:rFonts w:ascii="SimSun" w:hAnsi="SimSun" w:eastAsia="SimSun"/>
                <w:b w:val="0"/>
                <w:i w:val="0"/>
                <w:sz w:val="19"/>
              </w:rPr>
              <w:t>16×16前方地形高度扫描</w:t>
            </w:r>
          </w:p>
        </w:tc>
        <w:tc>
          <w:tcPr>
            <w:tcW w:type="dxa" w:w="2183"/>
          </w:tcPr>
          <w:p>
            <w:r>
              <w:rPr>
                <w:rFonts w:ascii="SimSun" w:hAnsi="SimSun" w:eastAsia="SimSun"/>
                <w:b w:val="0"/>
                <w:i w:val="0"/>
                <w:sz w:val="19"/>
              </w:rPr>
              <w:t>Height Scanner, clip[-5,5], scale=2.5</w:t>
            </w:r>
          </w:p>
        </w:tc>
      </w:tr>
      <w:tr>
        <w:tc>
          <w:tcPr>
            <w:tcW w:type="dxa" w:w="2183"/>
          </w:tcPr>
          <w:p>
            <w:r>
              <w:rPr>
                <w:rFonts w:ascii="SimSun" w:hAnsi="SimSun" w:eastAsia="SimSun"/>
                <w:b w:val="0"/>
                <w:i w:val="0"/>
                <w:sz w:val="19"/>
              </w:rPr>
              <w:t>local_goal_x, local_goal_y, goal_dist</w:t>
            </w:r>
          </w:p>
        </w:tc>
        <w:tc>
          <w:tcPr>
            <w:tcW w:type="dxa" w:w="2183"/>
          </w:tcPr>
          <w:p>
            <w:r>
              <w:rPr>
                <w:rFonts w:ascii="SimSun" w:hAnsi="SimSun" w:eastAsia="SimSun"/>
                <w:b w:val="0"/>
                <w:i w:val="0"/>
                <w:sz w:val="19"/>
              </w:rPr>
              <w:t>3 (Track)</w:t>
            </w:r>
          </w:p>
        </w:tc>
        <w:tc>
          <w:tcPr>
            <w:tcW w:type="dxa" w:w="2183"/>
          </w:tcPr>
          <w:p>
            <w:r>
              <w:rPr>
                <w:rFonts w:ascii="SimSun" w:hAnsi="SimSun" w:eastAsia="SimSun"/>
                <w:b w:val="0"/>
                <w:i w:val="0"/>
                <w:sz w:val="19"/>
              </w:rPr>
              <w:t>目标在机体坐标系的相对位置与距离</w:t>
            </w:r>
          </w:p>
        </w:tc>
        <w:tc>
          <w:tcPr>
            <w:tcW w:type="dxa" w:w="2183"/>
          </w:tcPr>
          <w:p>
            <w:r>
              <w:rPr>
                <w:rFonts w:ascii="SimSun" w:hAnsi="SimSun" w:eastAsia="SimSun"/>
                <w:b w:val="0"/>
                <w:i w:val="0"/>
                <w:sz w:val="19"/>
              </w:rPr>
              <w:t>env.goal_positions坐标变换</w:t>
            </w:r>
          </w:p>
        </w:tc>
      </w:tr>
    </w:tbl>
    <w:p/>
    <w:p>
      <w:pPr>
        <w:spacing w:before="320" w:after="160"/>
      </w:pPr>
      <w:r>
        <w:rPr>
          <w:rFonts w:ascii="SimHei" w:hAnsi="SimHei" w:eastAsia="SimHei"/>
          <w:b/>
          <w:i w:val="0"/>
          <w:color w:val="1565C0"/>
          <w:sz w:val="32"/>
        </w:rPr>
        <w:t>附录B：动作空间详细定义</w:t>
      </w:r>
    </w:p>
    <w:p>
      <w:pPr>
        <w:spacing w:line="360" w:lineRule="auto" w:after="120"/>
        <w:ind w:firstLine="420"/>
      </w:pPr>
      <w:r>
        <w:rPr>
          <w:rFonts w:ascii="SimSun" w:hAnsi="SimSun" w:eastAsia="SimSun"/>
          <w:b w:val="0"/>
          <w:i w:val="0"/>
          <w:sz w:val="22"/>
        </w:rPr>
        <w:t>Go2为12自由度四足机器人，4条腿×3个关节（hip/thigh/calf）。动作值为归一化偏移量，经action_scale（默认0.25）缩放后加到默认关节角度上，作为PD控制器目标角度。</w:t>
      </w:r>
    </w:p>
    <w:tbl>
      <w:tblPr>
        <w:tblStyle w:val="LightGrid-Accent1"/>
        <w:tblW w:type="auto" w:w="0"/>
        <w:tblLook w:firstColumn="1" w:firstRow="1" w:lastColumn="0" w:lastRow="0" w:noHBand="0" w:noVBand="1" w:val="04A0"/>
      </w:tblPr>
      <w:tblGrid>
        <w:gridCol w:w="2911"/>
        <w:gridCol w:w="2911"/>
        <w:gridCol w:w="2911"/>
      </w:tblGrid>
      <w:tr>
        <w:tc>
          <w:tcPr>
            <w:tcW w:type="dxa" w:w="2911"/>
            <w:shd w:fill="E0F2F1"/>
          </w:tcPr>
          <w:p>
            <w:r>
              <w:rPr>
                <w:rFonts w:ascii="SimHei" w:hAnsi="SimHei" w:eastAsia="SimHei"/>
                <w:b/>
                <w:i w:val="0"/>
                <w:sz w:val="20"/>
              </w:rPr>
              <w:t>维度</w:t>
            </w:r>
          </w:p>
        </w:tc>
        <w:tc>
          <w:tcPr>
            <w:tcW w:type="dxa" w:w="2911"/>
            <w:shd w:fill="E0F2F1"/>
          </w:tcPr>
          <w:p>
            <w:r>
              <w:rPr>
                <w:rFonts w:ascii="SimHei" w:hAnsi="SimHei" w:eastAsia="SimHei"/>
                <w:b/>
                <w:i w:val="0"/>
                <w:sz w:val="20"/>
              </w:rPr>
              <w:t>关节组</w:t>
            </w:r>
          </w:p>
        </w:tc>
        <w:tc>
          <w:tcPr>
            <w:tcW w:type="dxa" w:w="2911"/>
            <w:shd w:fill="E0F2F1"/>
          </w:tcPr>
          <w:p>
            <w:r>
              <w:rPr>
                <w:rFonts w:ascii="SimHei" w:hAnsi="SimHei" w:eastAsia="SimHei"/>
                <w:b/>
                <w:i w:val="0"/>
                <w:sz w:val="20"/>
              </w:rPr>
              <w:t>说明</w:t>
            </w:r>
          </w:p>
        </w:tc>
      </w:tr>
      <w:tr>
        <w:tc>
          <w:tcPr>
            <w:tcW w:type="dxa" w:w="2911"/>
          </w:tcPr>
          <w:p>
            <w:r>
              <w:rPr>
                <w:rFonts w:ascii="SimSun" w:hAnsi="SimSun" w:eastAsia="SimSun"/>
                <w:b w:val="0"/>
                <w:i w:val="0"/>
                <w:sz w:val="20"/>
              </w:rPr>
              <w:t>0~2</w:t>
            </w:r>
          </w:p>
        </w:tc>
        <w:tc>
          <w:tcPr>
            <w:tcW w:type="dxa" w:w="2911"/>
          </w:tcPr>
          <w:p>
            <w:r>
              <w:rPr>
                <w:rFonts w:ascii="SimSun" w:hAnsi="SimSun" w:eastAsia="SimSun"/>
                <w:b w:val="0"/>
                <w:i w:val="0"/>
                <w:sz w:val="20"/>
              </w:rPr>
              <w:t>前左腿</w:t>
            </w:r>
          </w:p>
        </w:tc>
        <w:tc>
          <w:tcPr>
            <w:tcW w:type="dxa" w:w="2911"/>
          </w:tcPr>
          <w:p>
            <w:r>
              <w:rPr>
                <w:rFonts w:ascii="SimSun" w:hAnsi="SimSun" w:eastAsia="SimSun"/>
                <w:b w:val="0"/>
                <w:i w:val="0"/>
                <w:sz w:val="20"/>
              </w:rPr>
              <w:t>hip / thigh / calf</w:t>
            </w:r>
          </w:p>
        </w:tc>
      </w:tr>
      <w:tr>
        <w:tc>
          <w:tcPr>
            <w:tcW w:type="dxa" w:w="2911"/>
          </w:tcPr>
          <w:p>
            <w:r>
              <w:rPr>
                <w:rFonts w:ascii="SimSun" w:hAnsi="SimSun" w:eastAsia="SimSun"/>
                <w:b w:val="0"/>
                <w:i w:val="0"/>
                <w:sz w:val="20"/>
              </w:rPr>
              <w:t>3~5</w:t>
            </w:r>
          </w:p>
        </w:tc>
        <w:tc>
          <w:tcPr>
            <w:tcW w:type="dxa" w:w="2911"/>
          </w:tcPr>
          <w:p>
            <w:r>
              <w:rPr>
                <w:rFonts w:ascii="SimSun" w:hAnsi="SimSun" w:eastAsia="SimSun"/>
                <w:b w:val="0"/>
                <w:i w:val="0"/>
                <w:sz w:val="20"/>
              </w:rPr>
              <w:t>前右腿</w:t>
            </w:r>
          </w:p>
        </w:tc>
        <w:tc>
          <w:tcPr>
            <w:tcW w:type="dxa" w:w="2911"/>
          </w:tcPr>
          <w:p>
            <w:r>
              <w:rPr>
                <w:rFonts w:ascii="SimSun" w:hAnsi="SimSun" w:eastAsia="SimSun"/>
                <w:b w:val="0"/>
                <w:i w:val="0"/>
                <w:sz w:val="20"/>
              </w:rPr>
              <w:t>hip / thigh / calf</w:t>
            </w:r>
          </w:p>
        </w:tc>
      </w:tr>
      <w:tr>
        <w:tc>
          <w:tcPr>
            <w:tcW w:type="dxa" w:w="2911"/>
          </w:tcPr>
          <w:p>
            <w:r>
              <w:rPr>
                <w:rFonts w:ascii="SimSun" w:hAnsi="SimSun" w:eastAsia="SimSun"/>
                <w:b w:val="0"/>
                <w:i w:val="0"/>
                <w:sz w:val="20"/>
              </w:rPr>
              <w:t>6~8</w:t>
            </w:r>
          </w:p>
        </w:tc>
        <w:tc>
          <w:tcPr>
            <w:tcW w:type="dxa" w:w="2911"/>
          </w:tcPr>
          <w:p>
            <w:r>
              <w:rPr>
                <w:rFonts w:ascii="SimSun" w:hAnsi="SimSun" w:eastAsia="SimSun"/>
                <w:b w:val="0"/>
                <w:i w:val="0"/>
                <w:sz w:val="20"/>
              </w:rPr>
              <w:t>后左腿</w:t>
            </w:r>
          </w:p>
        </w:tc>
        <w:tc>
          <w:tcPr>
            <w:tcW w:type="dxa" w:w="2911"/>
          </w:tcPr>
          <w:p>
            <w:r>
              <w:rPr>
                <w:rFonts w:ascii="SimSun" w:hAnsi="SimSun" w:eastAsia="SimSun"/>
                <w:b w:val="0"/>
                <w:i w:val="0"/>
                <w:sz w:val="20"/>
              </w:rPr>
              <w:t>hip / thigh / calf</w:t>
            </w:r>
          </w:p>
        </w:tc>
      </w:tr>
      <w:tr>
        <w:tc>
          <w:tcPr>
            <w:tcW w:type="dxa" w:w="2911"/>
          </w:tcPr>
          <w:p>
            <w:r>
              <w:rPr>
                <w:rFonts w:ascii="SimSun" w:hAnsi="SimSun" w:eastAsia="SimSun"/>
                <w:b w:val="0"/>
                <w:i w:val="0"/>
                <w:sz w:val="20"/>
              </w:rPr>
              <w:t>9~11</w:t>
            </w:r>
          </w:p>
        </w:tc>
        <w:tc>
          <w:tcPr>
            <w:tcW w:type="dxa" w:w="2911"/>
          </w:tcPr>
          <w:p>
            <w:r>
              <w:rPr>
                <w:rFonts w:ascii="SimSun" w:hAnsi="SimSun" w:eastAsia="SimSun"/>
                <w:b w:val="0"/>
                <w:i w:val="0"/>
                <w:sz w:val="20"/>
              </w:rPr>
              <w:t>后右腿</w:t>
            </w:r>
          </w:p>
        </w:tc>
        <w:tc>
          <w:tcPr>
            <w:tcW w:type="dxa" w:w="2911"/>
          </w:tcPr>
          <w:p>
            <w:r>
              <w:rPr>
                <w:rFonts w:ascii="SimSun" w:hAnsi="SimSun" w:eastAsia="SimSun"/>
                <w:b w:val="0"/>
                <w:i w:val="0"/>
                <w:sz w:val="20"/>
              </w:rPr>
              <w:t>hip / thigh / calf</w:t>
            </w:r>
          </w:p>
        </w:tc>
      </w:tr>
    </w:tbl>
    <w:p/>
    <w:p>
      <w:pPr>
        <w:spacing w:before="320" w:after="160"/>
      </w:pPr>
      <w:r>
        <w:rPr>
          <w:rFonts w:ascii="SimHei" w:hAnsi="SimHei" w:eastAsia="SimHei"/>
          <w:b/>
          <w:i w:val="0"/>
          <w:color w:val="1565C0"/>
          <w:sz w:val="32"/>
        </w:rPr>
        <w:t>附录C：核心奖励函数权重汇总（最终版）</w:t>
      </w:r>
    </w:p>
    <w:tbl>
      <w:tblPr>
        <w:tblStyle w:val="LightGrid-Accent1"/>
        <w:tblW w:type="auto" w:w="0"/>
        <w:tblLook w:firstColumn="1" w:firstRow="1" w:lastColumn="0" w:lastRow="0" w:noHBand="0" w:noVBand="1" w:val="04A0"/>
      </w:tblPr>
      <w:tblGrid>
        <w:gridCol w:w="2183"/>
        <w:gridCol w:w="2183"/>
        <w:gridCol w:w="2183"/>
        <w:gridCol w:w="2183"/>
      </w:tblGrid>
      <w:tr>
        <w:tc>
          <w:tcPr>
            <w:tcW w:type="dxa" w:w="2183"/>
            <w:shd w:fill="FFF3E0"/>
          </w:tcPr>
          <w:p>
            <w:r>
              <w:rPr>
                <w:rFonts w:ascii="SimHei" w:hAnsi="SimHei" w:eastAsia="SimHei"/>
                <w:b/>
                <w:i w:val="0"/>
                <w:sz w:val="19"/>
              </w:rPr>
              <w:t>奖励名称</w:t>
            </w:r>
          </w:p>
        </w:tc>
        <w:tc>
          <w:tcPr>
            <w:tcW w:type="dxa" w:w="2183"/>
            <w:shd w:fill="FFF3E0"/>
          </w:tcPr>
          <w:p>
            <w:r>
              <w:rPr>
                <w:rFonts w:ascii="SimHei" w:hAnsi="SimHei" w:eastAsia="SimHei"/>
                <w:b/>
                <w:i w:val="0"/>
                <w:sz w:val="19"/>
              </w:rPr>
              <w:t>权重</w:t>
            </w:r>
          </w:p>
        </w:tc>
        <w:tc>
          <w:tcPr>
            <w:tcW w:type="dxa" w:w="2183"/>
            <w:shd w:fill="FFF3E0"/>
          </w:tcPr>
          <w:p>
            <w:r>
              <w:rPr>
                <w:rFonts w:ascii="SimHei" w:hAnsi="SimHei" w:eastAsia="SimHei"/>
                <w:b/>
                <w:i w:val="0"/>
                <w:sz w:val="19"/>
              </w:rPr>
              <w:t>类型</w:t>
            </w:r>
          </w:p>
        </w:tc>
        <w:tc>
          <w:tcPr>
            <w:tcW w:type="dxa" w:w="2183"/>
            <w:shd w:fill="FFF3E0"/>
          </w:tcPr>
          <w:p>
            <w:r>
              <w:rPr>
                <w:rFonts w:ascii="SimHei" w:hAnsi="SimHei" w:eastAsia="SimHei"/>
                <w:b/>
                <w:i w:val="0"/>
                <w:sz w:val="19"/>
              </w:rPr>
              <w:t>说明</w:t>
            </w:r>
          </w:p>
        </w:tc>
      </w:tr>
      <w:tr>
        <w:tc>
          <w:tcPr>
            <w:tcW w:type="dxa" w:w="2183"/>
          </w:tcPr>
          <w:p>
            <w:r>
              <w:rPr>
                <w:rFonts w:ascii="SimSun" w:hAnsi="SimSun" w:eastAsia="SimSun"/>
                <w:b w:val="0"/>
                <w:i w:val="0"/>
                <w:sz w:val="18"/>
              </w:rPr>
              <w:t>track_lin_vel_xy</w:t>
            </w:r>
          </w:p>
        </w:tc>
        <w:tc>
          <w:tcPr>
            <w:tcW w:type="dxa" w:w="2183"/>
          </w:tcPr>
          <w:p>
            <w:r>
              <w:rPr>
                <w:rFonts w:ascii="SimSun" w:hAnsi="SimSun" w:eastAsia="SimSun"/>
                <w:b w:val="0"/>
                <w:i w:val="0"/>
                <w:sz w:val="18"/>
              </w:rPr>
              <w:t>5.20</w:t>
            </w:r>
          </w:p>
        </w:tc>
        <w:tc>
          <w:tcPr>
            <w:tcW w:type="dxa" w:w="2183"/>
          </w:tcPr>
          <w:p>
            <w:r>
              <w:rPr>
                <w:rFonts w:ascii="SimSun" w:hAnsi="SimSun" w:eastAsia="SimSun"/>
                <w:b w:val="0"/>
                <w:i w:val="0"/>
                <w:sz w:val="18"/>
              </w:rPr>
              <w:t>正向</w:t>
            </w:r>
          </w:p>
        </w:tc>
        <w:tc>
          <w:tcPr>
            <w:tcW w:type="dxa" w:w="2183"/>
          </w:tcPr>
          <w:p>
            <w:r>
              <w:rPr>
                <w:rFonts w:ascii="SimSun" w:hAnsi="SimSun" w:eastAsia="SimSun"/>
                <w:b w:val="0"/>
                <w:i w:val="0"/>
                <w:sz w:val="18"/>
              </w:rPr>
              <w:t>XY速度命令跟踪</w:t>
            </w:r>
          </w:p>
        </w:tc>
      </w:tr>
      <w:tr>
        <w:tc>
          <w:tcPr>
            <w:tcW w:type="dxa" w:w="2183"/>
          </w:tcPr>
          <w:p>
            <w:r>
              <w:rPr>
                <w:rFonts w:ascii="SimSun" w:hAnsi="SimSun" w:eastAsia="SimSun"/>
                <w:b w:val="0"/>
                <w:i w:val="0"/>
                <w:sz w:val="18"/>
              </w:rPr>
              <w:t>command_speed_advantage</w:t>
            </w:r>
          </w:p>
        </w:tc>
        <w:tc>
          <w:tcPr>
            <w:tcW w:type="dxa" w:w="2183"/>
          </w:tcPr>
          <w:p>
            <w:r>
              <w:rPr>
                <w:rFonts w:ascii="SimSun" w:hAnsi="SimSun" w:eastAsia="SimSun"/>
                <w:b w:val="0"/>
                <w:i w:val="0"/>
                <w:sz w:val="18"/>
              </w:rPr>
              <w:t>1.70</w:t>
            </w:r>
          </w:p>
        </w:tc>
        <w:tc>
          <w:tcPr>
            <w:tcW w:type="dxa" w:w="2183"/>
          </w:tcPr>
          <w:p>
            <w:r>
              <w:rPr>
                <w:rFonts w:ascii="SimSun" w:hAnsi="SimSun" w:eastAsia="SimSun"/>
                <w:b w:val="0"/>
                <w:i w:val="0"/>
                <w:sz w:val="18"/>
              </w:rPr>
              <w:t>混合</w:t>
            </w:r>
          </w:p>
        </w:tc>
        <w:tc>
          <w:tcPr>
            <w:tcW w:type="dxa" w:w="2183"/>
          </w:tcPr>
          <w:p>
            <w:r>
              <w:rPr>
                <w:rFonts w:ascii="SimSun" w:hAnsi="SimSun" w:eastAsia="SimSun"/>
                <w:b w:val="0"/>
                <w:i w:val="0"/>
                <w:sz w:val="18"/>
              </w:rPr>
              <w:t>速度优势/劣势惩罚</w:t>
            </w:r>
          </w:p>
        </w:tc>
      </w:tr>
      <w:tr>
        <w:tc>
          <w:tcPr>
            <w:tcW w:type="dxa" w:w="2183"/>
          </w:tcPr>
          <w:p>
            <w:r>
              <w:rPr>
                <w:rFonts w:ascii="SimSun" w:hAnsi="SimSun" w:eastAsia="SimSun"/>
                <w:b w:val="0"/>
                <w:i w:val="0"/>
                <w:sz w:val="18"/>
              </w:rPr>
              <w:t>running_speed_band</w:t>
            </w:r>
          </w:p>
        </w:tc>
        <w:tc>
          <w:tcPr>
            <w:tcW w:type="dxa" w:w="2183"/>
          </w:tcPr>
          <w:p>
            <w:r>
              <w:rPr>
                <w:rFonts w:ascii="SimSun" w:hAnsi="SimSun" w:eastAsia="SimSun"/>
                <w:b w:val="0"/>
                <w:i w:val="0"/>
                <w:sz w:val="18"/>
              </w:rPr>
              <w:t>4.20</w:t>
            </w:r>
          </w:p>
        </w:tc>
        <w:tc>
          <w:tcPr>
            <w:tcW w:type="dxa" w:w="2183"/>
          </w:tcPr>
          <w:p>
            <w:r>
              <w:rPr>
                <w:rFonts w:ascii="SimSun" w:hAnsi="SimSun" w:eastAsia="SimSun"/>
                <w:b w:val="0"/>
                <w:i w:val="0"/>
                <w:sz w:val="18"/>
              </w:rPr>
              <w:t>正向</w:t>
            </w:r>
          </w:p>
        </w:tc>
        <w:tc>
          <w:tcPr>
            <w:tcW w:type="dxa" w:w="2183"/>
          </w:tcPr>
          <w:p>
            <w:r>
              <w:rPr>
                <w:rFonts w:ascii="SimSun" w:hAnsi="SimSun" w:eastAsia="SimSun"/>
                <w:b w:val="0"/>
                <w:i w:val="0"/>
                <w:sz w:val="18"/>
              </w:rPr>
              <w:t>跑速带激励</w:t>
            </w:r>
          </w:p>
        </w:tc>
      </w:tr>
      <w:tr>
        <w:tc>
          <w:tcPr>
            <w:tcW w:type="dxa" w:w="2183"/>
          </w:tcPr>
          <w:p>
            <w:r>
              <w:rPr>
                <w:rFonts w:ascii="SimSun" w:hAnsi="SimSun" w:eastAsia="SimSun"/>
                <w:b w:val="0"/>
                <w:i w:val="0"/>
                <w:sz w:val="18"/>
              </w:rPr>
              <w:t>pose_score_formula</w:t>
            </w:r>
          </w:p>
        </w:tc>
        <w:tc>
          <w:tcPr>
            <w:tcW w:type="dxa" w:w="2183"/>
          </w:tcPr>
          <w:p>
            <w:r>
              <w:rPr>
                <w:rFonts w:ascii="SimSun" w:hAnsi="SimSun" w:eastAsia="SimSun"/>
                <w:b w:val="0"/>
                <w:i w:val="0"/>
                <w:sz w:val="18"/>
              </w:rPr>
              <w:t>2.60</w:t>
            </w:r>
          </w:p>
        </w:tc>
        <w:tc>
          <w:tcPr>
            <w:tcW w:type="dxa" w:w="2183"/>
          </w:tcPr>
          <w:p>
            <w:r>
              <w:rPr>
                <w:rFonts w:ascii="SimSun" w:hAnsi="SimSun" w:eastAsia="SimSun"/>
                <w:b w:val="0"/>
                <w:i w:val="0"/>
                <w:sz w:val="18"/>
              </w:rPr>
              <w:t>正向</w:t>
            </w:r>
          </w:p>
        </w:tc>
        <w:tc>
          <w:tcPr>
            <w:tcW w:type="dxa" w:w="2183"/>
          </w:tcPr>
          <w:p>
            <w:r>
              <w:rPr>
                <w:rFonts w:ascii="SimSun" w:hAnsi="SimSun" w:eastAsia="SimSun"/>
                <w:b w:val="0"/>
                <w:i w:val="0"/>
                <w:sz w:val="18"/>
              </w:rPr>
              <w:t>官方姿态评分拟合</w:t>
            </w:r>
          </w:p>
        </w:tc>
      </w:tr>
      <w:tr>
        <w:tc>
          <w:tcPr>
            <w:tcW w:type="dxa" w:w="2183"/>
          </w:tcPr>
          <w:p>
            <w:r>
              <w:rPr>
                <w:rFonts w:ascii="SimSun" w:hAnsi="SimSun" w:eastAsia="SimSun"/>
                <w:b w:val="0"/>
                <w:i w:val="0"/>
                <w:sz w:val="18"/>
              </w:rPr>
              <w:t>energy_score_formula</w:t>
            </w:r>
          </w:p>
        </w:tc>
        <w:tc>
          <w:tcPr>
            <w:tcW w:type="dxa" w:w="2183"/>
          </w:tcPr>
          <w:p>
            <w:r>
              <w:rPr>
                <w:rFonts w:ascii="SimSun" w:hAnsi="SimSun" w:eastAsia="SimSun"/>
                <w:b w:val="0"/>
                <w:i w:val="0"/>
                <w:sz w:val="18"/>
              </w:rPr>
              <w:t>1.40</w:t>
            </w:r>
          </w:p>
        </w:tc>
        <w:tc>
          <w:tcPr>
            <w:tcW w:type="dxa" w:w="2183"/>
          </w:tcPr>
          <w:p>
            <w:r>
              <w:rPr>
                <w:rFonts w:ascii="SimSun" w:hAnsi="SimSun" w:eastAsia="SimSun"/>
                <w:b w:val="0"/>
                <w:i w:val="0"/>
                <w:sz w:val="18"/>
              </w:rPr>
              <w:t>正向</w:t>
            </w:r>
          </w:p>
        </w:tc>
        <w:tc>
          <w:tcPr>
            <w:tcW w:type="dxa" w:w="2183"/>
          </w:tcPr>
          <w:p>
            <w:r>
              <w:rPr>
                <w:rFonts w:ascii="SimSun" w:hAnsi="SimSun" w:eastAsia="SimSun"/>
                <w:b w:val="0"/>
                <w:i w:val="0"/>
                <w:sz w:val="18"/>
              </w:rPr>
              <w:t>官方能耗评分拟合</w:t>
            </w:r>
          </w:p>
        </w:tc>
      </w:tr>
      <w:tr>
        <w:tc>
          <w:tcPr>
            <w:tcW w:type="dxa" w:w="2183"/>
          </w:tcPr>
          <w:p>
            <w:r>
              <w:rPr>
                <w:rFonts w:ascii="SimSun" w:hAnsi="SimSun" w:eastAsia="SimSun"/>
                <w:b w:val="0"/>
                <w:i w:val="0"/>
                <w:sz w:val="18"/>
              </w:rPr>
              <w:t>goal_velocity_projection</w:t>
            </w:r>
          </w:p>
        </w:tc>
        <w:tc>
          <w:tcPr>
            <w:tcW w:type="dxa" w:w="2183"/>
          </w:tcPr>
          <w:p>
            <w:r>
              <w:rPr>
                <w:rFonts w:ascii="SimSun" w:hAnsi="SimSun" w:eastAsia="SimSun"/>
                <w:b w:val="0"/>
                <w:i w:val="0"/>
                <w:sz w:val="18"/>
              </w:rPr>
              <w:t>4.20</w:t>
            </w:r>
          </w:p>
        </w:tc>
        <w:tc>
          <w:tcPr>
            <w:tcW w:type="dxa" w:w="2183"/>
          </w:tcPr>
          <w:p>
            <w:r>
              <w:rPr>
                <w:rFonts w:ascii="SimSun" w:hAnsi="SimSun" w:eastAsia="SimSun"/>
                <w:b w:val="0"/>
                <w:i w:val="0"/>
                <w:sz w:val="18"/>
              </w:rPr>
              <w:t>正向</w:t>
            </w:r>
          </w:p>
        </w:tc>
        <w:tc>
          <w:tcPr>
            <w:tcW w:type="dxa" w:w="2183"/>
          </w:tcPr>
          <w:p>
            <w:r>
              <w:rPr>
                <w:rFonts w:ascii="SimSun" w:hAnsi="SimSun" w:eastAsia="SimSun"/>
                <w:b w:val="0"/>
                <w:i w:val="0"/>
                <w:sz w:val="18"/>
              </w:rPr>
              <w:t>速度朝目标投影</w:t>
            </w:r>
          </w:p>
        </w:tc>
      </w:tr>
      <w:tr>
        <w:tc>
          <w:tcPr>
            <w:tcW w:type="dxa" w:w="2183"/>
          </w:tcPr>
          <w:p>
            <w:r>
              <w:rPr>
                <w:rFonts w:ascii="SimSun" w:hAnsi="SimSun" w:eastAsia="SimSun"/>
                <w:b w:val="0"/>
                <w:i w:val="0"/>
                <w:sz w:val="18"/>
              </w:rPr>
              <w:t>approach_goal</w:t>
            </w:r>
          </w:p>
        </w:tc>
        <w:tc>
          <w:tcPr>
            <w:tcW w:type="dxa" w:w="2183"/>
          </w:tcPr>
          <w:p>
            <w:r>
              <w:rPr>
                <w:rFonts w:ascii="SimSun" w:hAnsi="SimSun" w:eastAsia="SimSun"/>
                <w:b w:val="0"/>
                <w:i w:val="0"/>
                <w:sz w:val="18"/>
              </w:rPr>
              <w:t>18.0</w:t>
            </w:r>
          </w:p>
        </w:tc>
        <w:tc>
          <w:tcPr>
            <w:tcW w:type="dxa" w:w="2183"/>
          </w:tcPr>
          <w:p>
            <w:r>
              <w:rPr>
                <w:rFonts w:ascii="SimSun" w:hAnsi="SimSun" w:eastAsia="SimSun"/>
                <w:b w:val="0"/>
                <w:i w:val="0"/>
                <w:sz w:val="18"/>
              </w:rPr>
              <w:t>正向</w:t>
            </w:r>
          </w:p>
        </w:tc>
        <w:tc>
          <w:tcPr>
            <w:tcW w:type="dxa" w:w="2183"/>
          </w:tcPr>
          <w:p>
            <w:r>
              <w:rPr>
                <w:rFonts w:ascii="SimSun" w:hAnsi="SimSun" w:eastAsia="SimSun"/>
                <w:b w:val="0"/>
                <w:i w:val="0"/>
                <w:sz w:val="18"/>
              </w:rPr>
              <w:t>每步接近目标奖励</w:t>
            </w:r>
          </w:p>
        </w:tc>
      </w:tr>
      <w:tr>
        <w:tc>
          <w:tcPr>
            <w:tcW w:type="dxa" w:w="2183"/>
          </w:tcPr>
          <w:p>
            <w:r>
              <w:rPr>
                <w:rFonts w:ascii="SimSun" w:hAnsi="SimSun" w:eastAsia="SimSun"/>
                <w:b w:val="0"/>
                <w:i w:val="0"/>
                <w:sz w:val="18"/>
              </w:rPr>
              <w:t>task_complete</w:t>
            </w:r>
          </w:p>
        </w:tc>
        <w:tc>
          <w:tcPr>
            <w:tcW w:type="dxa" w:w="2183"/>
          </w:tcPr>
          <w:p>
            <w:r>
              <w:rPr>
                <w:rFonts w:ascii="SimSun" w:hAnsi="SimSun" w:eastAsia="SimSun"/>
                <w:b w:val="0"/>
                <w:i w:val="0"/>
                <w:sz w:val="18"/>
              </w:rPr>
              <w:t>260.0</w:t>
            </w:r>
          </w:p>
        </w:tc>
        <w:tc>
          <w:tcPr>
            <w:tcW w:type="dxa" w:w="2183"/>
          </w:tcPr>
          <w:p>
            <w:r>
              <w:rPr>
                <w:rFonts w:ascii="SimSun" w:hAnsi="SimSun" w:eastAsia="SimSun"/>
                <w:b w:val="0"/>
                <w:i w:val="0"/>
                <w:sz w:val="18"/>
              </w:rPr>
              <w:t>正向</w:t>
            </w:r>
          </w:p>
        </w:tc>
        <w:tc>
          <w:tcPr>
            <w:tcW w:type="dxa" w:w="2183"/>
          </w:tcPr>
          <w:p>
            <w:r>
              <w:rPr>
                <w:rFonts w:ascii="SimSun" w:hAnsi="SimSun" w:eastAsia="SimSun"/>
                <w:b w:val="0"/>
                <w:i w:val="0"/>
                <w:sz w:val="18"/>
              </w:rPr>
              <w:t>终点完成稀疏奖励</w:t>
            </w:r>
          </w:p>
        </w:tc>
      </w:tr>
      <w:tr>
        <w:tc>
          <w:tcPr>
            <w:tcW w:type="dxa" w:w="2183"/>
          </w:tcPr>
          <w:p>
            <w:r>
              <w:rPr>
                <w:rFonts w:ascii="SimSun" w:hAnsi="SimSun" w:eastAsia="SimSun"/>
                <w:b w:val="0"/>
                <w:i w:val="0"/>
                <w:sz w:val="18"/>
              </w:rPr>
              <w:t>wall_collision</w:t>
            </w:r>
          </w:p>
        </w:tc>
        <w:tc>
          <w:tcPr>
            <w:tcW w:type="dxa" w:w="2183"/>
          </w:tcPr>
          <w:p>
            <w:r>
              <w:rPr>
                <w:rFonts w:ascii="SimSun" w:hAnsi="SimSun" w:eastAsia="SimSun"/>
                <w:b w:val="0"/>
                <w:i w:val="0"/>
                <w:sz w:val="18"/>
              </w:rPr>
              <w:t>-8.0</w:t>
            </w:r>
          </w:p>
        </w:tc>
        <w:tc>
          <w:tcPr>
            <w:tcW w:type="dxa" w:w="2183"/>
          </w:tcPr>
          <w:p>
            <w:r>
              <w:rPr>
                <w:rFonts w:ascii="SimSun" w:hAnsi="SimSun" w:eastAsia="SimSun"/>
                <w:b w:val="0"/>
                <w:i w:val="0"/>
                <w:sz w:val="18"/>
              </w:rPr>
              <w:t>负向</w:t>
            </w:r>
          </w:p>
        </w:tc>
        <w:tc>
          <w:tcPr>
            <w:tcW w:type="dxa" w:w="2183"/>
          </w:tcPr>
          <w:p>
            <w:r>
              <w:rPr>
                <w:rFonts w:ascii="SimSun" w:hAnsi="SimSun" w:eastAsia="SimSun"/>
                <w:b w:val="0"/>
                <w:i w:val="0"/>
                <w:sz w:val="18"/>
              </w:rPr>
              <w:t>撞墙惩罚</w:t>
            </w:r>
          </w:p>
        </w:tc>
      </w:tr>
      <w:tr>
        <w:tc>
          <w:tcPr>
            <w:tcW w:type="dxa" w:w="2183"/>
          </w:tcPr>
          <w:p>
            <w:r>
              <w:rPr>
                <w:rFonts w:ascii="SimSun" w:hAnsi="SimSun" w:eastAsia="SimSun"/>
                <w:b w:val="0"/>
                <w:i w:val="0"/>
                <w:sz w:val="18"/>
              </w:rPr>
              <w:t>stuck_penalty</w:t>
            </w:r>
          </w:p>
        </w:tc>
        <w:tc>
          <w:tcPr>
            <w:tcW w:type="dxa" w:w="2183"/>
          </w:tcPr>
          <w:p>
            <w:r>
              <w:rPr>
                <w:rFonts w:ascii="SimSun" w:hAnsi="SimSun" w:eastAsia="SimSun"/>
                <w:b w:val="0"/>
                <w:i w:val="0"/>
                <w:sz w:val="18"/>
              </w:rPr>
              <w:t>-1.4</w:t>
            </w:r>
          </w:p>
        </w:tc>
        <w:tc>
          <w:tcPr>
            <w:tcW w:type="dxa" w:w="2183"/>
          </w:tcPr>
          <w:p>
            <w:r>
              <w:rPr>
                <w:rFonts w:ascii="SimSun" w:hAnsi="SimSun" w:eastAsia="SimSun"/>
                <w:b w:val="0"/>
                <w:i w:val="0"/>
                <w:sz w:val="18"/>
              </w:rPr>
              <w:t>负向</w:t>
            </w:r>
          </w:p>
        </w:tc>
        <w:tc>
          <w:tcPr>
            <w:tcW w:type="dxa" w:w="2183"/>
          </w:tcPr>
          <w:p>
            <w:r>
              <w:rPr>
                <w:rFonts w:ascii="SimSun" w:hAnsi="SimSun" w:eastAsia="SimSun"/>
                <w:b w:val="0"/>
                <w:i w:val="0"/>
                <w:sz w:val="18"/>
              </w:rPr>
              <w:t>卡住惩罚</w:t>
            </w:r>
          </w:p>
        </w:tc>
      </w:tr>
      <w:tr>
        <w:tc>
          <w:tcPr>
            <w:tcW w:type="dxa" w:w="2183"/>
          </w:tcPr>
          <w:p>
            <w:r>
              <w:rPr>
                <w:rFonts w:ascii="SimSun" w:hAnsi="SimSun" w:eastAsia="SimSun"/>
                <w:b w:val="0"/>
                <w:i w:val="0"/>
                <w:sz w:val="18"/>
              </w:rPr>
              <w:t>termination</w:t>
            </w:r>
          </w:p>
        </w:tc>
        <w:tc>
          <w:tcPr>
            <w:tcW w:type="dxa" w:w="2183"/>
          </w:tcPr>
          <w:p>
            <w:r>
              <w:rPr>
                <w:rFonts w:ascii="SimSun" w:hAnsi="SimSun" w:eastAsia="SimSun"/>
                <w:b w:val="0"/>
                <w:i w:val="0"/>
                <w:sz w:val="18"/>
              </w:rPr>
              <w:t>-40.0</w:t>
            </w:r>
          </w:p>
        </w:tc>
        <w:tc>
          <w:tcPr>
            <w:tcW w:type="dxa" w:w="2183"/>
          </w:tcPr>
          <w:p>
            <w:r>
              <w:rPr>
                <w:rFonts w:ascii="SimSun" w:hAnsi="SimSun" w:eastAsia="SimSun"/>
                <w:b w:val="0"/>
                <w:i w:val="0"/>
                <w:sz w:val="18"/>
              </w:rPr>
              <w:t>负向</w:t>
            </w:r>
          </w:p>
        </w:tc>
        <w:tc>
          <w:tcPr>
            <w:tcW w:type="dxa" w:w="2183"/>
          </w:tcPr>
          <w:p>
            <w:r>
              <w:rPr>
                <w:rFonts w:ascii="SimSun" w:hAnsi="SimSun" w:eastAsia="SimSun"/>
                <w:b w:val="0"/>
                <w:i w:val="0"/>
                <w:sz w:val="18"/>
              </w:rPr>
              <w:t>异常终止惩罚</w:t>
            </w:r>
          </w:p>
        </w:tc>
      </w:tr>
      <w:tr>
        <w:tc>
          <w:tcPr>
            <w:tcW w:type="dxa" w:w="2183"/>
          </w:tcPr>
          <w:p>
            <w:r>
              <w:rPr>
                <w:rFonts w:ascii="SimSun" w:hAnsi="SimSun" w:eastAsia="SimSun"/>
                <w:b w:val="0"/>
                <w:i w:val="0"/>
                <w:sz w:val="18"/>
              </w:rPr>
              <w:t>non_completion_timeout</w:t>
            </w:r>
          </w:p>
        </w:tc>
        <w:tc>
          <w:tcPr>
            <w:tcW w:type="dxa" w:w="2183"/>
          </w:tcPr>
          <w:p>
            <w:r>
              <w:rPr>
                <w:rFonts w:ascii="SimSun" w:hAnsi="SimSun" w:eastAsia="SimSun"/>
                <w:b w:val="0"/>
                <w:i w:val="0"/>
                <w:sz w:val="18"/>
              </w:rPr>
              <w:t>-160.0</w:t>
            </w:r>
          </w:p>
        </w:tc>
        <w:tc>
          <w:tcPr>
            <w:tcW w:type="dxa" w:w="2183"/>
          </w:tcPr>
          <w:p>
            <w:r>
              <w:rPr>
                <w:rFonts w:ascii="SimSun" w:hAnsi="SimSun" w:eastAsia="SimSun"/>
                <w:b w:val="0"/>
                <w:i w:val="0"/>
                <w:sz w:val="18"/>
              </w:rPr>
              <w:t>负向</w:t>
            </w:r>
          </w:p>
        </w:tc>
        <w:tc>
          <w:tcPr>
            <w:tcW w:type="dxa" w:w="2183"/>
          </w:tcPr>
          <w:p>
            <w:r>
              <w:rPr>
                <w:rFonts w:ascii="SimSun" w:hAnsi="SimSun" w:eastAsia="SimSun"/>
                <w:b w:val="0"/>
                <w:i w:val="0"/>
                <w:sz w:val="18"/>
              </w:rPr>
              <w:t>超时未完成惩罚</w:t>
            </w:r>
          </w:p>
        </w:tc>
      </w:tr>
      <w:tr>
        <w:tc>
          <w:tcPr>
            <w:tcW w:type="dxa" w:w="2183"/>
          </w:tcPr>
          <w:p>
            <w:r>
              <w:rPr>
                <w:rFonts w:ascii="SimSun" w:hAnsi="SimSun" w:eastAsia="SimSun"/>
                <w:b w:val="0"/>
                <w:i w:val="0"/>
                <w:sz w:val="18"/>
              </w:rPr>
              <w:t>navigation_time</w:t>
            </w:r>
          </w:p>
        </w:tc>
        <w:tc>
          <w:tcPr>
            <w:tcW w:type="dxa" w:w="2183"/>
          </w:tcPr>
          <w:p>
            <w:r>
              <w:rPr>
                <w:rFonts w:ascii="SimSun" w:hAnsi="SimSun" w:eastAsia="SimSun"/>
                <w:b w:val="0"/>
                <w:i w:val="0"/>
                <w:sz w:val="18"/>
              </w:rPr>
              <w:t>-0.060</w:t>
            </w:r>
          </w:p>
        </w:tc>
        <w:tc>
          <w:tcPr>
            <w:tcW w:type="dxa" w:w="2183"/>
          </w:tcPr>
          <w:p>
            <w:r>
              <w:rPr>
                <w:rFonts w:ascii="SimSun" w:hAnsi="SimSun" w:eastAsia="SimSun"/>
                <w:b w:val="0"/>
                <w:i w:val="0"/>
                <w:sz w:val="18"/>
              </w:rPr>
              <w:t>负向</w:t>
            </w:r>
          </w:p>
        </w:tc>
        <w:tc>
          <w:tcPr>
            <w:tcW w:type="dxa" w:w="2183"/>
          </w:tcPr>
          <w:p>
            <w:r>
              <w:rPr>
                <w:rFonts w:ascii="SimSun" w:hAnsi="SimSun" w:eastAsia="SimSun"/>
                <w:b w:val="0"/>
                <w:i w:val="0"/>
                <w:sz w:val="18"/>
              </w:rPr>
              <w:t>每步时间惩罚</w:t>
            </w:r>
          </w:p>
        </w:tc>
      </w:tr>
      <w:tr>
        <w:tc>
          <w:tcPr>
            <w:tcW w:type="dxa" w:w="2183"/>
          </w:tcPr>
          <w:p>
            <w:r>
              <w:rPr>
                <w:rFonts w:ascii="SimSun" w:hAnsi="SimSun" w:eastAsia="SimSun"/>
                <w:b w:val="0"/>
                <w:i w:val="0"/>
                <w:sz w:val="18"/>
              </w:rPr>
              <w:t>lin_vel_z</w:t>
            </w:r>
          </w:p>
        </w:tc>
        <w:tc>
          <w:tcPr>
            <w:tcW w:type="dxa" w:w="2183"/>
          </w:tcPr>
          <w:p>
            <w:r>
              <w:rPr>
                <w:rFonts w:ascii="SimSun" w:hAnsi="SimSun" w:eastAsia="SimSun"/>
                <w:b w:val="0"/>
                <w:i w:val="0"/>
                <w:sz w:val="18"/>
              </w:rPr>
              <w:t>-0.45</w:t>
            </w:r>
          </w:p>
        </w:tc>
        <w:tc>
          <w:tcPr>
            <w:tcW w:type="dxa" w:w="2183"/>
          </w:tcPr>
          <w:p>
            <w:r>
              <w:rPr>
                <w:rFonts w:ascii="SimSun" w:hAnsi="SimSun" w:eastAsia="SimSun"/>
                <w:b w:val="0"/>
                <w:i w:val="0"/>
                <w:sz w:val="18"/>
              </w:rPr>
              <w:t>负向</w:t>
            </w:r>
          </w:p>
        </w:tc>
        <w:tc>
          <w:tcPr>
            <w:tcW w:type="dxa" w:w="2183"/>
          </w:tcPr>
          <w:p>
            <w:r>
              <w:rPr>
                <w:rFonts w:ascii="SimSun" w:hAnsi="SimSun" w:eastAsia="SimSun"/>
                <w:b w:val="0"/>
                <w:i w:val="0"/>
                <w:sz w:val="18"/>
              </w:rPr>
              <w:t>竖直速度惩罚</w:t>
            </w:r>
          </w:p>
        </w:tc>
      </w:tr>
      <w:tr>
        <w:tc>
          <w:tcPr>
            <w:tcW w:type="dxa" w:w="2183"/>
          </w:tcPr>
          <w:p>
            <w:r>
              <w:rPr>
                <w:rFonts w:ascii="SimSun" w:hAnsi="SimSun" w:eastAsia="SimSun"/>
                <w:b w:val="0"/>
                <w:i w:val="0"/>
                <w:sz w:val="18"/>
              </w:rPr>
              <w:t>ang_vel_xy</w:t>
            </w:r>
          </w:p>
        </w:tc>
        <w:tc>
          <w:tcPr>
            <w:tcW w:type="dxa" w:w="2183"/>
          </w:tcPr>
          <w:p>
            <w:r>
              <w:rPr>
                <w:rFonts w:ascii="SimSun" w:hAnsi="SimSun" w:eastAsia="SimSun"/>
                <w:b w:val="0"/>
                <w:i w:val="0"/>
                <w:sz w:val="18"/>
              </w:rPr>
              <w:t>-0.20</w:t>
            </w:r>
          </w:p>
        </w:tc>
        <w:tc>
          <w:tcPr>
            <w:tcW w:type="dxa" w:w="2183"/>
          </w:tcPr>
          <w:p>
            <w:r>
              <w:rPr>
                <w:rFonts w:ascii="SimSun" w:hAnsi="SimSun" w:eastAsia="SimSun"/>
                <w:b w:val="0"/>
                <w:i w:val="0"/>
                <w:sz w:val="18"/>
              </w:rPr>
              <w:t>负向</w:t>
            </w:r>
          </w:p>
        </w:tc>
        <w:tc>
          <w:tcPr>
            <w:tcW w:type="dxa" w:w="2183"/>
          </w:tcPr>
          <w:p>
            <w:r>
              <w:rPr>
                <w:rFonts w:ascii="SimSun" w:hAnsi="SimSun" w:eastAsia="SimSun"/>
                <w:b w:val="0"/>
                <w:i w:val="0"/>
                <w:sz w:val="18"/>
              </w:rPr>
              <w:t>roll/pitch角速度惩罚</w:t>
            </w:r>
          </w:p>
        </w:tc>
      </w:tr>
      <w:tr>
        <w:tc>
          <w:tcPr>
            <w:tcW w:type="dxa" w:w="2183"/>
          </w:tcPr>
          <w:p>
            <w:r>
              <w:rPr>
                <w:rFonts w:ascii="SimSun" w:hAnsi="SimSun" w:eastAsia="SimSun"/>
                <w:b w:val="0"/>
                <w:i w:val="0"/>
                <w:sz w:val="18"/>
              </w:rPr>
              <w:t>correct_base_height</w:t>
            </w:r>
          </w:p>
        </w:tc>
        <w:tc>
          <w:tcPr>
            <w:tcW w:type="dxa" w:w="2183"/>
          </w:tcPr>
          <w:p>
            <w:r>
              <w:rPr>
                <w:rFonts w:ascii="SimSun" w:hAnsi="SimSun" w:eastAsia="SimSun"/>
                <w:b w:val="0"/>
                <w:i w:val="0"/>
                <w:sz w:val="18"/>
              </w:rPr>
              <w:t>-0.28</w:t>
            </w:r>
          </w:p>
        </w:tc>
        <w:tc>
          <w:tcPr>
            <w:tcW w:type="dxa" w:w="2183"/>
          </w:tcPr>
          <w:p>
            <w:r>
              <w:rPr>
                <w:rFonts w:ascii="SimSun" w:hAnsi="SimSun" w:eastAsia="SimSun"/>
                <w:b w:val="0"/>
                <w:i w:val="0"/>
                <w:sz w:val="18"/>
              </w:rPr>
              <w:t>负向</w:t>
            </w:r>
          </w:p>
        </w:tc>
        <w:tc>
          <w:tcPr>
            <w:tcW w:type="dxa" w:w="2183"/>
          </w:tcPr>
          <w:p>
            <w:r>
              <w:rPr>
                <w:rFonts w:ascii="SimSun" w:hAnsi="SimSun" w:eastAsia="SimSun"/>
                <w:b w:val="0"/>
                <w:i w:val="0"/>
                <w:sz w:val="18"/>
              </w:rPr>
              <w:t>机身高度惩罚</w:t>
            </w:r>
          </w:p>
        </w:tc>
      </w:tr>
      <w:tr>
        <w:tc>
          <w:tcPr>
            <w:tcW w:type="dxa" w:w="2183"/>
          </w:tcPr>
          <w:p>
            <w:r>
              <w:rPr>
                <w:rFonts w:ascii="SimSun" w:hAnsi="SimSun" w:eastAsia="SimSun"/>
                <w:b w:val="0"/>
                <w:i w:val="0"/>
                <w:sz w:val="18"/>
              </w:rPr>
              <w:t>action_smoothness</w:t>
            </w:r>
          </w:p>
        </w:tc>
        <w:tc>
          <w:tcPr>
            <w:tcW w:type="dxa" w:w="2183"/>
          </w:tcPr>
          <w:p>
            <w:r>
              <w:rPr>
                <w:rFonts w:ascii="SimSun" w:hAnsi="SimSun" w:eastAsia="SimSun"/>
                <w:b w:val="0"/>
                <w:i w:val="0"/>
                <w:sz w:val="18"/>
              </w:rPr>
              <w:t>-0.010</w:t>
            </w:r>
          </w:p>
        </w:tc>
        <w:tc>
          <w:tcPr>
            <w:tcW w:type="dxa" w:w="2183"/>
          </w:tcPr>
          <w:p>
            <w:r>
              <w:rPr>
                <w:rFonts w:ascii="SimSun" w:hAnsi="SimSun" w:eastAsia="SimSun"/>
                <w:b w:val="0"/>
                <w:i w:val="0"/>
                <w:sz w:val="18"/>
              </w:rPr>
              <w:t>负向</w:t>
            </w:r>
          </w:p>
        </w:tc>
        <w:tc>
          <w:tcPr>
            <w:tcW w:type="dxa" w:w="2183"/>
          </w:tcPr>
          <w:p>
            <w:r>
              <w:rPr>
                <w:rFonts w:ascii="SimSun" w:hAnsi="SimSun" w:eastAsia="SimSun"/>
                <w:b w:val="0"/>
                <w:i w:val="0"/>
                <w:sz w:val="18"/>
              </w:rPr>
              <w:t>动作二阶平滑惩罚</w:t>
            </w:r>
          </w:p>
        </w:tc>
      </w:tr>
      <w:tr>
        <w:tc>
          <w:tcPr>
            <w:tcW w:type="dxa" w:w="2183"/>
          </w:tcPr>
          <w:p>
            <w:r>
              <w:rPr>
                <w:rFonts w:ascii="SimSun" w:hAnsi="SimSun" w:eastAsia="SimSun"/>
                <w:b w:val="0"/>
                <w:i w:val="0"/>
                <w:sz w:val="18"/>
              </w:rPr>
              <w:t>joint_acc</w:t>
            </w:r>
          </w:p>
        </w:tc>
        <w:tc>
          <w:tcPr>
            <w:tcW w:type="dxa" w:w="2183"/>
          </w:tcPr>
          <w:p>
            <w:r>
              <w:rPr>
                <w:rFonts w:ascii="SimSun" w:hAnsi="SimSun" w:eastAsia="SimSun"/>
                <w:b w:val="0"/>
                <w:i w:val="0"/>
                <w:sz w:val="18"/>
              </w:rPr>
              <w:t>-2.5e-7</w:t>
            </w:r>
          </w:p>
        </w:tc>
        <w:tc>
          <w:tcPr>
            <w:tcW w:type="dxa" w:w="2183"/>
          </w:tcPr>
          <w:p>
            <w:r>
              <w:rPr>
                <w:rFonts w:ascii="SimSun" w:hAnsi="SimSun" w:eastAsia="SimSun"/>
                <w:b w:val="0"/>
                <w:i w:val="0"/>
                <w:sz w:val="18"/>
              </w:rPr>
              <w:t>负向</w:t>
            </w:r>
          </w:p>
        </w:tc>
        <w:tc>
          <w:tcPr>
            <w:tcW w:type="dxa" w:w="2183"/>
          </w:tcPr>
          <w:p>
            <w:r>
              <w:rPr>
                <w:rFonts w:ascii="SimSun" w:hAnsi="SimSun" w:eastAsia="SimSun"/>
                <w:b w:val="0"/>
                <w:i w:val="0"/>
                <w:sz w:val="18"/>
              </w:rPr>
              <w:t>关节加速度惩罚</w:t>
            </w:r>
          </w:p>
        </w:tc>
      </w:tr>
      <w:tr>
        <w:tc>
          <w:tcPr>
            <w:tcW w:type="dxa" w:w="2183"/>
          </w:tcPr>
          <w:p>
            <w:r>
              <w:rPr>
                <w:rFonts w:ascii="SimSun" w:hAnsi="SimSun" w:eastAsia="SimSun"/>
                <w:b w:val="0"/>
                <w:i w:val="0"/>
                <w:sz w:val="18"/>
              </w:rPr>
              <w:t>dof_pos_limits</w:t>
            </w:r>
          </w:p>
        </w:tc>
        <w:tc>
          <w:tcPr>
            <w:tcW w:type="dxa" w:w="2183"/>
          </w:tcPr>
          <w:p>
            <w:r>
              <w:rPr>
                <w:rFonts w:ascii="SimSun" w:hAnsi="SimSun" w:eastAsia="SimSun"/>
                <w:b w:val="0"/>
                <w:i w:val="0"/>
                <w:sz w:val="18"/>
              </w:rPr>
              <w:t>-0.45</w:t>
            </w:r>
          </w:p>
        </w:tc>
        <w:tc>
          <w:tcPr>
            <w:tcW w:type="dxa" w:w="2183"/>
          </w:tcPr>
          <w:p>
            <w:r>
              <w:rPr>
                <w:rFonts w:ascii="SimSun" w:hAnsi="SimSun" w:eastAsia="SimSun"/>
                <w:b w:val="0"/>
                <w:i w:val="0"/>
                <w:sz w:val="18"/>
              </w:rPr>
              <w:t>负向</w:t>
            </w:r>
          </w:p>
        </w:tc>
        <w:tc>
          <w:tcPr>
            <w:tcW w:type="dxa" w:w="2183"/>
          </w:tcPr>
          <w:p>
            <w:r>
              <w:rPr>
                <w:rFonts w:ascii="SimSun" w:hAnsi="SimSun" w:eastAsia="SimSun"/>
                <w:b w:val="0"/>
                <w:i w:val="0"/>
                <w:sz w:val="18"/>
              </w:rPr>
              <w:t>关节限位惩罚</w:t>
            </w:r>
          </w:p>
        </w:tc>
      </w:tr>
      <w:tr>
        <w:tc>
          <w:tcPr>
            <w:tcW w:type="dxa" w:w="2183"/>
          </w:tcPr>
          <w:p>
            <w:r>
              <w:rPr>
                <w:rFonts w:ascii="SimSun" w:hAnsi="SimSun" w:eastAsia="SimSun"/>
                <w:b w:val="0"/>
                <w:i w:val="0"/>
                <w:sz w:val="18"/>
              </w:rPr>
              <w:t>hip_to_default</w:t>
            </w:r>
          </w:p>
        </w:tc>
        <w:tc>
          <w:tcPr>
            <w:tcW w:type="dxa" w:w="2183"/>
          </w:tcPr>
          <w:p>
            <w:r>
              <w:rPr>
                <w:rFonts w:ascii="SimSun" w:hAnsi="SimSun" w:eastAsia="SimSun"/>
                <w:b w:val="0"/>
                <w:i w:val="0"/>
                <w:sz w:val="18"/>
              </w:rPr>
              <w:t>-0.05</w:t>
            </w:r>
          </w:p>
        </w:tc>
        <w:tc>
          <w:tcPr>
            <w:tcW w:type="dxa" w:w="2183"/>
          </w:tcPr>
          <w:p>
            <w:r>
              <w:rPr>
                <w:rFonts w:ascii="SimSun" w:hAnsi="SimSun" w:eastAsia="SimSun"/>
                <w:b w:val="0"/>
                <w:i w:val="0"/>
                <w:sz w:val="18"/>
              </w:rPr>
              <w:t>负向</w:t>
            </w:r>
          </w:p>
        </w:tc>
        <w:tc>
          <w:tcPr>
            <w:tcW w:type="dxa" w:w="2183"/>
          </w:tcPr>
          <w:p>
            <w:r>
              <w:rPr>
                <w:rFonts w:ascii="SimSun" w:hAnsi="SimSun" w:eastAsia="SimSun"/>
                <w:b w:val="0"/>
                <w:i w:val="0"/>
                <w:sz w:val="18"/>
              </w:rPr>
              <w:t>髋关节默认姿态惩罚</w:t>
            </w:r>
          </w:p>
        </w:tc>
      </w:tr>
      <w:tr>
        <w:tc>
          <w:tcPr>
            <w:tcW w:type="dxa" w:w="2183"/>
          </w:tcPr>
          <w:p>
            <w:r>
              <w:rPr>
                <w:rFonts w:ascii="SimSun" w:hAnsi="SimSun" w:eastAsia="SimSun"/>
                <w:b w:val="0"/>
                <w:i w:val="0"/>
                <w:sz w:val="18"/>
              </w:rPr>
              <w:t>feet_air_time</w:t>
            </w:r>
          </w:p>
        </w:tc>
        <w:tc>
          <w:tcPr>
            <w:tcW w:type="dxa" w:w="2183"/>
          </w:tcPr>
          <w:p>
            <w:r>
              <w:rPr>
                <w:rFonts w:ascii="SimSun" w:hAnsi="SimSun" w:eastAsia="SimSun"/>
                <w:b w:val="0"/>
                <w:i w:val="0"/>
                <w:sz w:val="18"/>
              </w:rPr>
              <w:t>0.18</w:t>
            </w:r>
          </w:p>
        </w:tc>
        <w:tc>
          <w:tcPr>
            <w:tcW w:type="dxa" w:w="2183"/>
          </w:tcPr>
          <w:p>
            <w:r>
              <w:rPr>
                <w:rFonts w:ascii="SimSun" w:hAnsi="SimSun" w:eastAsia="SimSun"/>
                <w:b w:val="0"/>
                <w:i w:val="0"/>
                <w:sz w:val="18"/>
              </w:rPr>
              <w:t>正向</w:t>
            </w:r>
          </w:p>
        </w:tc>
        <w:tc>
          <w:tcPr>
            <w:tcW w:type="dxa" w:w="2183"/>
          </w:tcPr>
          <w:p>
            <w:r>
              <w:rPr>
                <w:rFonts w:ascii="SimSun" w:hAnsi="SimSun" w:eastAsia="SimSun"/>
                <w:b w:val="0"/>
                <w:i w:val="0"/>
                <w:sz w:val="18"/>
              </w:rPr>
              <w:t>腾空时间奖励</w:t>
            </w:r>
          </w:p>
        </w:tc>
      </w:tr>
      <w:tr>
        <w:tc>
          <w:tcPr>
            <w:tcW w:type="dxa" w:w="2183"/>
          </w:tcPr>
          <w:p>
            <w:r>
              <w:rPr>
                <w:rFonts w:ascii="SimSun" w:hAnsi="SimSun" w:eastAsia="SimSun"/>
                <w:b w:val="0"/>
                <w:i w:val="0"/>
                <w:sz w:val="18"/>
              </w:rPr>
              <w:t>maze_anticipatory_turn</w:t>
            </w:r>
          </w:p>
        </w:tc>
        <w:tc>
          <w:tcPr>
            <w:tcW w:type="dxa" w:w="2183"/>
          </w:tcPr>
          <w:p>
            <w:r>
              <w:rPr>
                <w:rFonts w:ascii="SimSun" w:hAnsi="SimSun" w:eastAsia="SimSun"/>
                <w:b w:val="0"/>
                <w:i w:val="0"/>
                <w:sz w:val="18"/>
              </w:rPr>
              <w:t>1.20</w:t>
            </w:r>
          </w:p>
        </w:tc>
        <w:tc>
          <w:tcPr>
            <w:tcW w:type="dxa" w:w="2183"/>
          </w:tcPr>
          <w:p>
            <w:r>
              <w:rPr>
                <w:rFonts w:ascii="SimSun" w:hAnsi="SimSun" w:eastAsia="SimSun"/>
                <w:b w:val="0"/>
                <w:i w:val="0"/>
                <w:sz w:val="18"/>
              </w:rPr>
              <w:t>正向</w:t>
            </w:r>
          </w:p>
        </w:tc>
        <w:tc>
          <w:tcPr>
            <w:tcW w:type="dxa" w:w="2183"/>
          </w:tcPr>
          <w:p>
            <w:r>
              <w:rPr>
                <w:rFonts w:ascii="SimSun" w:hAnsi="SimSun" w:eastAsia="SimSun"/>
                <w:b w:val="0"/>
                <w:i w:val="0"/>
                <w:sz w:val="18"/>
              </w:rPr>
              <w:t>迷宫预转向奖励</w:t>
            </w:r>
          </w:p>
        </w:tc>
      </w:tr>
      <w:tr>
        <w:tc>
          <w:tcPr>
            <w:tcW w:type="dxa" w:w="2183"/>
          </w:tcPr>
          <w:p>
            <w:r>
              <w:rPr>
                <w:rFonts w:ascii="SimSun" w:hAnsi="SimSun" w:eastAsia="SimSun"/>
                <w:b w:val="0"/>
                <w:i w:val="0"/>
                <w:sz w:val="18"/>
              </w:rPr>
              <w:t>open_space</w:t>
            </w:r>
          </w:p>
        </w:tc>
        <w:tc>
          <w:tcPr>
            <w:tcW w:type="dxa" w:w="2183"/>
          </w:tcPr>
          <w:p>
            <w:r>
              <w:rPr>
                <w:rFonts w:ascii="SimSun" w:hAnsi="SimSun" w:eastAsia="SimSun"/>
                <w:b w:val="0"/>
                <w:i w:val="0"/>
                <w:sz w:val="18"/>
              </w:rPr>
              <w:t>0.45</w:t>
            </w:r>
          </w:p>
        </w:tc>
        <w:tc>
          <w:tcPr>
            <w:tcW w:type="dxa" w:w="2183"/>
          </w:tcPr>
          <w:p>
            <w:r>
              <w:rPr>
                <w:rFonts w:ascii="SimSun" w:hAnsi="SimSun" w:eastAsia="SimSun"/>
                <w:b w:val="0"/>
                <w:i w:val="0"/>
                <w:sz w:val="18"/>
              </w:rPr>
              <w:t>正向</w:t>
            </w:r>
          </w:p>
        </w:tc>
        <w:tc>
          <w:tcPr>
            <w:tcW w:type="dxa" w:w="2183"/>
          </w:tcPr>
          <w:p>
            <w:r>
              <w:rPr>
                <w:rFonts w:ascii="SimSun" w:hAnsi="SimSun" w:eastAsia="SimSun"/>
                <w:b w:val="0"/>
                <w:i w:val="0"/>
                <w:sz w:val="18"/>
              </w:rPr>
              <w:t>开阔空间奖励</w:t>
            </w:r>
          </w:p>
        </w:tc>
      </w:tr>
      <w:tr>
        <w:tc>
          <w:tcPr>
            <w:tcW w:type="dxa" w:w="2183"/>
          </w:tcPr>
          <w:p>
            <w:r>
              <w:rPr>
                <w:rFonts w:ascii="SimSun" w:hAnsi="SimSun" w:eastAsia="SimSun"/>
                <w:b w:val="0"/>
                <w:i w:val="0"/>
                <w:sz w:val="18"/>
              </w:rPr>
              <w:t>goal_heading_alignment</w:t>
            </w:r>
          </w:p>
        </w:tc>
        <w:tc>
          <w:tcPr>
            <w:tcW w:type="dxa" w:w="2183"/>
          </w:tcPr>
          <w:p>
            <w:r>
              <w:rPr>
                <w:rFonts w:ascii="SimSun" w:hAnsi="SimSun" w:eastAsia="SimSun"/>
                <w:b w:val="0"/>
                <w:i w:val="0"/>
                <w:sz w:val="18"/>
              </w:rPr>
              <w:t>0.90</w:t>
            </w:r>
          </w:p>
        </w:tc>
        <w:tc>
          <w:tcPr>
            <w:tcW w:type="dxa" w:w="2183"/>
          </w:tcPr>
          <w:p>
            <w:r>
              <w:rPr>
                <w:rFonts w:ascii="SimSun" w:hAnsi="SimSun" w:eastAsia="SimSun"/>
                <w:b w:val="0"/>
                <w:i w:val="0"/>
                <w:sz w:val="18"/>
              </w:rPr>
              <w:t>正向</w:t>
            </w:r>
          </w:p>
        </w:tc>
        <w:tc>
          <w:tcPr>
            <w:tcW w:type="dxa" w:w="2183"/>
          </w:tcPr>
          <w:p>
            <w:r>
              <w:rPr>
                <w:rFonts w:ascii="SimSun" w:hAnsi="SimSun" w:eastAsia="SimSun"/>
                <w:b w:val="0"/>
                <w:i w:val="0"/>
                <w:sz w:val="18"/>
              </w:rPr>
              <w:t>目标朝向对齐奖励</w:t>
            </w:r>
          </w:p>
        </w:tc>
      </w:tr>
      <w:tr>
        <w:tc>
          <w:tcPr>
            <w:tcW w:type="dxa" w:w="2183"/>
          </w:tcPr>
          <w:p>
            <w:r>
              <w:rPr>
                <w:rFonts w:ascii="SimSun" w:hAnsi="SimSun" w:eastAsia="SimSun"/>
                <w:b w:val="0"/>
                <w:i w:val="0"/>
                <w:sz w:val="18"/>
              </w:rPr>
              <w:t>goal_backtrack_penalty</w:t>
            </w:r>
          </w:p>
        </w:tc>
        <w:tc>
          <w:tcPr>
            <w:tcW w:type="dxa" w:w="2183"/>
          </w:tcPr>
          <w:p>
            <w:r>
              <w:rPr>
                <w:rFonts w:ascii="SimSun" w:hAnsi="SimSun" w:eastAsia="SimSun"/>
                <w:b w:val="0"/>
                <w:i w:val="0"/>
                <w:sz w:val="18"/>
              </w:rPr>
              <w:t>-2.5</w:t>
            </w:r>
          </w:p>
        </w:tc>
        <w:tc>
          <w:tcPr>
            <w:tcW w:type="dxa" w:w="2183"/>
          </w:tcPr>
          <w:p>
            <w:r>
              <w:rPr>
                <w:rFonts w:ascii="SimSun" w:hAnsi="SimSun" w:eastAsia="SimSun"/>
                <w:b w:val="0"/>
                <w:i w:val="0"/>
                <w:sz w:val="18"/>
              </w:rPr>
              <w:t>负向</w:t>
            </w:r>
          </w:p>
        </w:tc>
        <w:tc>
          <w:tcPr>
            <w:tcW w:type="dxa" w:w="2183"/>
          </w:tcPr>
          <w:p>
            <w:r>
              <w:rPr>
                <w:rFonts w:ascii="SimSun" w:hAnsi="SimSun" w:eastAsia="SimSun"/>
                <w:b w:val="0"/>
                <w:i w:val="0"/>
                <w:sz w:val="18"/>
              </w:rPr>
              <w:t>远离目标惩罚</w:t>
            </w:r>
          </w:p>
        </w:tc>
      </w:tr>
      <w:tr>
        <w:tc>
          <w:tcPr>
            <w:tcW w:type="dxa" w:w="2183"/>
          </w:tcPr>
          <w:p>
            <w:r>
              <w:rPr>
                <w:rFonts w:ascii="SimSun" w:hAnsi="SimSun" w:eastAsia="SimSun"/>
                <w:b w:val="0"/>
                <w:i w:val="0"/>
                <w:sz w:val="18"/>
              </w:rPr>
              <w:t>goal_distance</w:t>
            </w:r>
          </w:p>
        </w:tc>
        <w:tc>
          <w:tcPr>
            <w:tcW w:type="dxa" w:w="2183"/>
          </w:tcPr>
          <w:p>
            <w:r>
              <w:rPr>
                <w:rFonts w:ascii="SimSun" w:hAnsi="SimSun" w:eastAsia="SimSun"/>
                <w:b w:val="0"/>
                <w:i w:val="0"/>
                <w:sz w:val="18"/>
              </w:rPr>
              <w:t>0.8</w:t>
            </w:r>
          </w:p>
        </w:tc>
        <w:tc>
          <w:tcPr>
            <w:tcW w:type="dxa" w:w="2183"/>
          </w:tcPr>
          <w:p>
            <w:r>
              <w:rPr>
                <w:rFonts w:ascii="SimSun" w:hAnsi="SimSun" w:eastAsia="SimSun"/>
                <w:b w:val="0"/>
                <w:i w:val="0"/>
                <w:sz w:val="18"/>
              </w:rPr>
              <w:t>正向</w:t>
            </w:r>
          </w:p>
        </w:tc>
        <w:tc>
          <w:tcPr>
            <w:tcW w:type="dxa" w:w="2183"/>
          </w:tcPr>
          <w:p>
            <w:r>
              <w:rPr>
                <w:rFonts w:ascii="SimSun" w:hAnsi="SimSun" w:eastAsia="SimSun"/>
                <w:b w:val="0"/>
                <w:i w:val="0"/>
                <w:sz w:val="18"/>
              </w:rPr>
              <w:t>目标距离平滑奖励</w:t>
            </w:r>
          </w:p>
        </w:tc>
      </w:tr>
      <w:tr>
        <w:tc>
          <w:tcPr>
            <w:tcW w:type="dxa" w:w="2183"/>
          </w:tcPr>
          <w:p>
            <w:r>
              <w:rPr>
                <w:rFonts w:ascii="SimSun" w:hAnsi="SimSun" w:eastAsia="SimSun"/>
                <w:b w:val="0"/>
                <w:i w:val="0"/>
                <w:sz w:val="18"/>
              </w:rPr>
              <w:t>reach_goal</w:t>
            </w:r>
          </w:p>
        </w:tc>
        <w:tc>
          <w:tcPr>
            <w:tcW w:type="dxa" w:w="2183"/>
          </w:tcPr>
          <w:p>
            <w:r>
              <w:rPr>
                <w:rFonts w:ascii="SimSun" w:hAnsi="SimSun" w:eastAsia="SimSun"/>
                <w:b w:val="0"/>
                <w:i w:val="0"/>
                <w:sz w:val="18"/>
              </w:rPr>
              <w:t>1.0</w:t>
            </w:r>
          </w:p>
        </w:tc>
        <w:tc>
          <w:tcPr>
            <w:tcW w:type="dxa" w:w="2183"/>
          </w:tcPr>
          <w:p>
            <w:r>
              <w:rPr>
                <w:rFonts w:ascii="SimSun" w:hAnsi="SimSun" w:eastAsia="SimSun"/>
                <w:b w:val="0"/>
                <w:i w:val="0"/>
                <w:sz w:val="18"/>
              </w:rPr>
              <w:t>正向</w:t>
            </w:r>
          </w:p>
        </w:tc>
        <w:tc>
          <w:tcPr>
            <w:tcW w:type="dxa" w:w="2183"/>
          </w:tcPr>
          <w:p>
            <w:r>
              <w:rPr>
                <w:rFonts w:ascii="SimSun" w:hAnsi="SimSun" w:eastAsia="SimSun"/>
                <w:b w:val="0"/>
                <w:i w:val="0"/>
                <w:sz w:val="18"/>
              </w:rPr>
              <w:t>里程碑终点奖励</w:t>
            </w:r>
          </w:p>
        </w:tc>
      </w:tr>
    </w:tbl>
    <w:p/>
    <w:p>
      <w:pPr>
        <w:spacing w:before="600"/>
        <w:jc w:val="center"/>
      </w:pPr>
      <w:r>
        <w:rPr>
          <w:rFonts w:ascii="SimHei" w:hAnsi="SimHei" w:eastAsia="SimHei"/>
          <w:b/>
          <w:i w:val="0"/>
          <w:color w:val="969696"/>
          <w:sz w:val="24"/>
        </w:rPr>
        <w:t>— 文档结束 —</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